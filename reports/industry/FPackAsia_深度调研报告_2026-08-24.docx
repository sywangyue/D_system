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DD6D9" w14:textId="77777777" w:rsidR="00235F7B" w:rsidRDefault="00235F7B">
      <w:pPr>
        <w:spacing w:after="1200"/>
      </w:pPr>
    </w:p>
    <w:p w14:paraId="0BC81A6D" w14:textId="77777777" w:rsidR="00235F7B" w:rsidRDefault="00000000">
      <w:pPr>
        <w:jc w:val="center"/>
        <w:rPr>
          <w:lang w:eastAsia="zh-CN"/>
        </w:rPr>
      </w:pPr>
      <w:r>
        <w:rPr>
          <w:color w:val="666666"/>
          <w:sz w:val="22"/>
          <w:lang w:eastAsia="zh-CN"/>
        </w:rPr>
        <w:t>MWLAB-2026 · 竞争盘面情报</w:t>
      </w:r>
    </w:p>
    <w:p w14:paraId="16AA880A" w14:textId="77777777" w:rsidR="00235F7B" w:rsidRDefault="00235F7B">
      <w:pPr>
        <w:rPr>
          <w:lang w:eastAsia="zh-CN"/>
        </w:rPr>
      </w:pPr>
    </w:p>
    <w:p w14:paraId="2731A334" w14:textId="77777777" w:rsidR="00235F7B" w:rsidRDefault="00000000">
      <w:pPr>
        <w:spacing w:after="200"/>
        <w:jc w:val="center"/>
        <w:rPr>
          <w:lang w:eastAsia="zh-CN"/>
        </w:rPr>
      </w:pPr>
      <w:proofErr w:type="spellStart"/>
      <w:r>
        <w:rPr>
          <w:b/>
          <w:color w:val="1F355E"/>
          <w:sz w:val="52"/>
          <w:lang w:eastAsia="zh-CN"/>
        </w:rPr>
        <w:t>FPackAsia</w:t>
      </w:r>
      <w:proofErr w:type="spellEnd"/>
      <w:r>
        <w:rPr>
          <w:b/>
          <w:color w:val="1F355E"/>
          <w:sz w:val="52"/>
          <w:lang w:eastAsia="zh-CN"/>
        </w:rPr>
        <w:t xml:space="preserve"> 包装展 深度调研报告</w:t>
      </w:r>
    </w:p>
    <w:p w14:paraId="364EC4E1" w14:textId="77777777" w:rsidR="00235F7B" w:rsidRDefault="00000000">
      <w:pPr>
        <w:spacing w:after="80"/>
        <w:jc w:val="center"/>
        <w:rPr>
          <w:lang w:eastAsia="zh-CN"/>
        </w:rPr>
      </w:pPr>
      <w:r>
        <w:rPr>
          <w:color w:val="666666"/>
          <w:sz w:val="26"/>
          <w:lang w:eastAsia="zh-CN"/>
        </w:rPr>
        <w:t>广州国际生鲜包装及餐饮食品包装展览会</w:t>
      </w:r>
    </w:p>
    <w:p w14:paraId="06E3AE0E" w14:textId="77777777" w:rsidR="00235F7B" w:rsidRDefault="00000000">
      <w:pPr>
        <w:spacing w:after="800"/>
        <w:jc w:val="center"/>
        <w:rPr>
          <w:lang w:eastAsia="zh-CN"/>
        </w:rPr>
      </w:pPr>
      <w:r>
        <w:rPr>
          <w:color w:val="666666"/>
          <w:sz w:val="22"/>
          <w:lang w:eastAsia="zh-CN"/>
        </w:rPr>
        <w:t>主办方：广州奥莎德展览服务有限公司 / 广州特固克展览服务有限公司</w:t>
      </w:r>
    </w:p>
    <w:p w14:paraId="6798F90B" w14:textId="77777777" w:rsidR="00235F7B" w:rsidRDefault="00000000">
      <w:pPr>
        <w:spacing w:after="1000"/>
        <w:jc w:val="center"/>
      </w:pPr>
      <w:proofErr w:type="gramStart"/>
      <w:r>
        <w:rPr>
          <w:sz w:val="23"/>
        </w:rPr>
        <w:t>——  供</w:t>
      </w:r>
      <w:proofErr w:type="gramEnd"/>
      <w:r>
        <w:rPr>
          <w:sz w:val="23"/>
        </w:rPr>
        <w:t xml:space="preserve"> </w:t>
      </w:r>
      <w:proofErr w:type="spellStart"/>
      <w:r>
        <w:rPr>
          <w:sz w:val="23"/>
        </w:rPr>
        <w:t>interpack</w:t>
      </w:r>
      <w:proofErr w:type="spellEnd"/>
      <w:r>
        <w:rPr>
          <w:sz w:val="23"/>
        </w:rPr>
        <w:t xml:space="preserve"> </w:t>
      </w:r>
      <w:proofErr w:type="spellStart"/>
      <w:r>
        <w:rPr>
          <w:sz w:val="23"/>
        </w:rPr>
        <w:t>项目组合作</w:t>
      </w:r>
      <w:proofErr w:type="spellEnd"/>
      <w:r>
        <w:rPr>
          <w:sz w:val="23"/>
        </w:rPr>
        <w:t>/</w:t>
      </w:r>
      <w:proofErr w:type="spellStart"/>
      <w:proofErr w:type="gramStart"/>
      <w:r>
        <w:rPr>
          <w:sz w:val="23"/>
        </w:rPr>
        <w:t>投资决策使用</w:t>
      </w:r>
      <w:proofErr w:type="spellEnd"/>
      <w:r>
        <w:rPr>
          <w:sz w:val="23"/>
        </w:rPr>
        <w:t xml:space="preserve">  ——</w:t>
      </w:r>
      <w:proofErr w:type="gram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28"/>
        <w:gridCol w:w="7143"/>
      </w:tblGrid>
      <w:tr w:rsidR="00235F7B" w14:paraId="1FFEFEAA" w14:textId="77777777">
        <w:trPr>
          <w:jc w:val="center"/>
        </w:trPr>
        <w:tc>
          <w:tcPr>
            <w:tcW w:w="1928" w:type="dxa"/>
            <w:shd w:val="clear" w:color="auto" w:fill="1F355E"/>
          </w:tcPr>
          <w:p w14:paraId="72971068" w14:textId="77777777" w:rsidR="00235F7B" w:rsidRDefault="00000000">
            <w:pPr>
              <w:spacing w:after="40"/>
            </w:pPr>
            <w:r>
              <w:rPr>
                <w:b/>
                <w:color w:val="FFFFFF"/>
                <w:sz w:val="20"/>
              </w:rPr>
              <w:t>项目</w:t>
            </w:r>
          </w:p>
        </w:tc>
        <w:tc>
          <w:tcPr>
            <w:tcW w:w="7143" w:type="dxa"/>
            <w:shd w:val="clear" w:color="auto" w:fill="1F355E"/>
          </w:tcPr>
          <w:p w14:paraId="285D57D3" w14:textId="77777777" w:rsidR="00235F7B" w:rsidRDefault="00000000">
            <w:pPr>
              <w:spacing w:after="40"/>
            </w:pPr>
            <w:r>
              <w:rPr>
                <w:b/>
                <w:color w:val="FFFFFF"/>
                <w:sz w:val="20"/>
              </w:rPr>
              <w:t>内容</w:t>
            </w:r>
          </w:p>
        </w:tc>
      </w:tr>
      <w:tr w:rsidR="00235F7B" w14:paraId="215DF4B2" w14:textId="77777777">
        <w:trPr>
          <w:jc w:val="center"/>
        </w:trPr>
        <w:tc>
          <w:tcPr>
            <w:tcW w:w="1928" w:type="dxa"/>
            <w:shd w:val="clear" w:color="auto" w:fill="FFFFFF"/>
          </w:tcPr>
          <w:p w14:paraId="147C7E67" w14:textId="77777777" w:rsidR="00235F7B" w:rsidRDefault="00000000">
            <w:pPr>
              <w:spacing w:after="40"/>
            </w:pPr>
            <w:r>
              <w:rPr>
                <w:sz w:val="20"/>
              </w:rPr>
              <w:t>报告日期</w:t>
            </w:r>
          </w:p>
        </w:tc>
        <w:tc>
          <w:tcPr>
            <w:tcW w:w="7143" w:type="dxa"/>
            <w:shd w:val="clear" w:color="auto" w:fill="FFFFFF"/>
          </w:tcPr>
          <w:p w14:paraId="0709E334" w14:textId="77777777" w:rsidR="00235F7B" w:rsidRDefault="00000000">
            <w:pPr>
              <w:spacing w:after="40"/>
            </w:pPr>
            <w:r>
              <w:rPr>
                <w:sz w:val="20"/>
              </w:rPr>
              <w:t>2026年8月24日</w:t>
            </w:r>
          </w:p>
        </w:tc>
      </w:tr>
      <w:tr w:rsidR="00235F7B" w14:paraId="6B7FA49C" w14:textId="77777777">
        <w:trPr>
          <w:jc w:val="center"/>
        </w:trPr>
        <w:tc>
          <w:tcPr>
            <w:tcW w:w="1928" w:type="dxa"/>
            <w:shd w:val="clear" w:color="auto" w:fill="F7F7F7"/>
          </w:tcPr>
          <w:p w14:paraId="2C8109FC" w14:textId="77777777" w:rsidR="00235F7B" w:rsidRDefault="00000000">
            <w:pPr>
              <w:spacing w:after="40"/>
            </w:pPr>
            <w:r>
              <w:rPr>
                <w:sz w:val="20"/>
              </w:rPr>
              <w:t>触发事件</w:t>
            </w:r>
          </w:p>
        </w:tc>
        <w:tc>
          <w:tcPr>
            <w:tcW w:w="7143" w:type="dxa"/>
            <w:shd w:val="clear" w:color="auto" w:fill="F7F7F7"/>
          </w:tcPr>
          <w:p w14:paraId="6D68E0A9" w14:textId="77777777" w:rsidR="00235F7B" w:rsidRDefault="00000000">
            <w:pPr>
              <w:spacing w:after="40"/>
              <w:rPr>
                <w:lang w:eastAsia="zh-CN"/>
              </w:rPr>
            </w:pPr>
            <w:r>
              <w:rPr>
                <w:sz w:val="20"/>
                <w:lang w:eastAsia="zh-CN"/>
              </w:rPr>
              <w:t xml:space="preserve">2026年8月20–21日 </w:t>
            </w:r>
            <w:proofErr w:type="spellStart"/>
            <w:r>
              <w:rPr>
                <w:sz w:val="20"/>
                <w:lang w:eastAsia="zh-CN"/>
              </w:rPr>
              <w:t>FPackAsia</w:t>
            </w:r>
            <w:proofErr w:type="spellEnd"/>
            <w:r>
              <w:rPr>
                <w:sz w:val="20"/>
                <w:lang w:eastAsia="zh-CN"/>
              </w:rPr>
              <w:t xml:space="preserve"> 现场会谈（我方 vs 对方总经理）</w:t>
            </w:r>
          </w:p>
        </w:tc>
      </w:tr>
      <w:tr w:rsidR="00235F7B" w14:paraId="41C0E6CC" w14:textId="77777777">
        <w:trPr>
          <w:jc w:val="center"/>
        </w:trPr>
        <w:tc>
          <w:tcPr>
            <w:tcW w:w="1928" w:type="dxa"/>
            <w:shd w:val="clear" w:color="auto" w:fill="FFFFFF"/>
          </w:tcPr>
          <w:p w14:paraId="1ADAE032" w14:textId="77777777" w:rsidR="00235F7B" w:rsidRDefault="00000000">
            <w:pPr>
              <w:spacing w:after="40"/>
            </w:pPr>
            <w:proofErr w:type="spellStart"/>
            <w:r>
              <w:rPr>
                <w:sz w:val="20"/>
              </w:rPr>
              <w:t>决策问题</w:t>
            </w:r>
            <w:proofErr w:type="spellEnd"/>
          </w:p>
        </w:tc>
        <w:tc>
          <w:tcPr>
            <w:tcW w:w="7143" w:type="dxa"/>
            <w:shd w:val="clear" w:color="auto" w:fill="FFFFFF"/>
          </w:tcPr>
          <w:p w14:paraId="59D7AAD1" w14:textId="77777777" w:rsidR="00235F7B" w:rsidRDefault="00000000">
            <w:pPr>
              <w:spacing w:after="40"/>
            </w:pPr>
            <w:r>
              <w:rPr>
                <w:sz w:val="20"/>
              </w:rPr>
              <w:t>interpack 是否、以何种结构，将 FPackAsia 纳入版图</w:t>
            </w:r>
          </w:p>
        </w:tc>
      </w:tr>
      <w:tr w:rsidR="00235F7B" w14:paraId="4E85DD92" w14:textId="77777777">
        <w:trPr>
          <w:jc w:val="center"/>
        </w:trPr>
        <w:tc>
          <w:tcPr>
            <w:tcW w:w="1928" w:type="dxa"/>
            <w:shd w:val="clear" w:color="auto" w:fill="F7F7F7"/>
          </w:tcPr>
          <w:p w14:paraId="2062F5E8" w14:textId="77777777" w:rsidR="00235F7B" w:rsidRDefault="00000000">
            <w:pPr>
              <w:spacing w:after="40"/>
            </w:pPr>
            <w:r>
              <w:rPr>
                <w:sz w:val="20"/>
              </w:rPr>
              <w:t>数据来源</w:t>
            </w:r>
          </w:p>
        </w:tc>
        <w:tc>
          <w:tcPr>
            <w:tcW w:w="7143" w:type="dxa"/>
            <w:shd w:val="clear" w:color="auto" w:fill="F7F7F7"/>
          </w:tcPr>
          <w:p w14:paraId="0F8077F0" w14:textId="77777777" w:rsidR="00235F7B" w:rsidRDefault="00000000">
            <w:pPr>
              <w:spacing w:after="40"/>
            </w:pPr>
            <w:r>
              <w:rPr>
                <w:sz w:val="20"/>
              </w:rPr>
              <w:t>企查查企业征信 API（5 接口）、MWLAB-2026 展会数据库、展会官网（fpack-asia.com / fle-china.com）、公开信息检索</w:t>
            </w:r>
          </w:p>
        </w:tc>
      </w:tr>
      <w:tr w:rsidR="00235F7B" w14:paraId="5923B206" w14:textId="77777777">
        <w:trPr>
          <w:jc w:val="center"/>
        </w:trPr>
        <w:tc>
          <w:tcPr>
            <w:tcW w:w="1928" w:type="dxa"/>
            <w:shd w:val="clear" w:color="auto" w:fill="FFFFFF"/>
          </w:tcPr>
          <w:p w14:paraId="00920A67" w14:textId="77777777" w:rsidR="00235F7B" w:rsidRDefault="00000000">
            <w:pPr>
              <w:spacing w:after="40"/>
            </w:pPr>
            <w:r>
              <w:rPr>
                <w:sz w:val="20"/>
              </w:rPr>
              <w:t>报告性质</w:t>
            </w:r>
          </w:p>
        </w:tc>
        <w:tc>
          <w:tcPr>
            <w:tcW w:w="7143" w:type="dxa"/>
            <w:shd w:val="clear" w:color="auto" w:fill="FFFFFF"/>
          </w:tcPr>
          <w:p w14:paraId="7DA5B528" w14:textId="77777777" w:rsidR="00235F7B" w:rsidRDefault="00000000">
            <w:pPr>
              <w:spacing w:after="40"/>
              <w:rPr>
                <w:lang w:eastAsia="zh-CN"/>
              </w:rPr>
            </w:pPr>
            <w:r>
              <w:rPr>
                <w:sz w:val="20"/>
                <w:lang w:eastAsia="zh-CN"/>
              </w:rPr>
              <w:t>单次深度尽调（Pre-DD），非审计意见</w:t>
            </w:r>
          </w:p>
        </w:tc>
      </w:tr>
      <w:tr w:rsidR="00235F7B" w14:paraId="546D3854" w14:textId="77777777">
        <w:trPr>
          <w:jc w:val="center"/>
        </w:trPr>
        <w:tc>
          <w:tcPr>
            <w:tcW w:w="1928" w:type="dxa"/>
            <w:shd w:val="clear" w:color="auto" w:fill="F7F7F7"/>
          </w:tcPr>
          <w:p w14:paraId="4971642D" w14:textId="77777777" w:rsidR="00235F7B" w:rsidRDefault="00000000">
            <w:pPr>
              <w:spacing w:after="40"/>
            </w:pPr>
            <w:proofErr w:type="spellStart"/>
            <w:r>
              <w:rPr>
                <w:sz w:val="20"/>
              </w:rPr>
              <w:t>撰写</w:t>
            </w:r>
            <w:proofErr w:type="spellEnd"/>
          </w:p>
        </w:tc>
        <w:tc>
          <w:tcPr>
            <w:tcW w:w="7143" w:type="dxa"/>
            <w:shd w:val="clear" w:color="auto" w:fill="F7F7F7"/>
          </w:tcPr>
          <w:p w14:paraId="1E1CDD94" w14:textId="77777777" w:rsidR="00235F7B" w:rsidRDefault="00000000">
            <w:pPr>
              <w:spacing w:after="40"/>
            </w:pPr>
            <w:r>
              <w:rPr>
                <w:sz w:val="20"/>
              </w:rPr>
              <w:t>Max Wang / MWLAB 竞争情报</w:t>
            </w:r>
          </w:p>
        </w:tc>
      </w:tr>
    </w:tbl>
    <w:p w14:paraId="7D16C5E1" w14:textId="77777777" w:rsidR="00235F7B" w:rsidRDefault="00235F7B">
      <w:pPr>
        <w:spacing w:after="80"/>
      </w:pPr>
    </w:p>
    <w:p w14:paraId="6DB240FF" w14:textId="77777777" w:rsidR="00235F7B" w:rsidRDefault="00000000">
      <w:r>
        <w:br w:type="page"/>
      </w:r>
    </w:p>
    <w:p w14:paraId="6A746501" w14:textId="77777777" w:rsidR="00235F7B" w:rsidRDefault="00000000">
      <w:pPr>
        <w:pBdr>
          <w:bottom w:val="single" w:sz="12" w:space="4" w:color="1F355E"/>
        </w:pBdr>
        <w:spacing w:after="240"/>
      </w:pPr>
      <w:r>
        <w:rPr>
          <w:b/>
          <w:color w:val="1F355E"/>
          <w:sz w:val="34"/>
        </w:rPr>
        <w:lastRenderedPageBreak/>
        <w:t>0 · 执行摘要与决策建议</w:t>
      </w:r>
    </w:p>
    <w:p w14:paraId="0E53C6A3" w14:textId="77777777" w:rsidR="00235F7B" w:rsidRDefault="00000000">
      <w:pPr>
        <w:spacing w:before="240" w:after="100"/>
      </w:pPr>
      <w:r>
        <w:rPr>
          <w:b/>
          <w:color w:val="1F355E"/>
          <w:sz w:val="25"/>
        </w:rPr>
        <w:t>0.1 一句话结论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518"/>
      </w:tblGrid>
      <w:tr w:rsidR="00235F7B" w14:paraId="2D5DEB9C" w14:textId="77777777">
        <w:tc>
          <w:tcPr>
            <w:tcW w:w="9518" w:type="dxa"/>
            <w:shd w:val="clear" w:color="auto" w:fill="FDF3F3"/>
          </w:tcPr>
          <w:p w14:paraId="3EF80493" w14:textId="77777777" w:rsidR="00235F7B" w:rsidRDefault="00000000">
            <w:pPr>
              <w:spacing w:after="60"/>
              <w:rPr>
                <w:lang w:eastAsia="zh-CN"/>
              </w:rPr>
            </w:pPr>
            <w:r>
              <w:rPr>
                <w:b/>
                <w:color w:val="B31B1B"/>
                <w:lang w:eastAsia="zh-CN"/>
              </w:rPr>
              <w:t>建议：不接受对方的「入股换能力」诉求；同时也不要按原「轻合作」方案硬推。改走第三条路。</w:t>
            </w:r>
          </w:p>
          <w:p w14:paraId="4BD45F6E" w14:textId="77777777" w:rsidR="00235F7B" w:rsidRDefault="00000000">
            <w:pPr>
              <w:spacing w:after="40"/>
            </w:pPr>
            <w:proofErr w:type="spellStart"/>
            <w:r>
              <w:rPr>
                <w:sz w:val="20"/>
                <w:lang w:eastAsia="zh-CN"/>
              </w:rPr>
              <w:t>FPackAsia</w:t>
            </w:r>
            <w:proofErr w:type="spellEnd"/>
            <w:r>
              <w:rPr>
                <w:sz w:val="20"/>
                <w:lang w:eastAsia="zh-CN"/>
              </w:rPr>
              <w:t xml:space="preserve"> 不是一个可以被「收进囊中」的独立资产。它是奥莎德在广交会展馆 8 月档期、挂靠广州博览会（政府展）流量之下运营的一个展区级子品牌，与同展期另外 5–6 个自有展名共用同一批展商、同一批观众、同一支不足 50 人的团队。</w:t>
            </w:r>
            <w:proofErr w:type="spellStart"/>
            <w:r>
              <w:rPr>
                <w:sz w:val="20"/>
              </w:rPr>
              <w:t>买它买不到边界清晰的东西；而它想要的股份，指向的是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interpack</w:t>
            </w:r>
            <w:proofErr w:type="spellEnd"/>
            <w:r>
              <w:rPr>
                <w:sz w:val="20"/>
              </w:rPr>
              <w:t xml:space="preserve"> China </w:t>
            </w:r>
            <w:proofErr w:type="spellStart"/>
            <w:r>
              <w:rPr>
                <w:sz w:val="20"/>
              </w:rPr>
              <w:t>这个已经与雅式（Adsale）合资的平台</w:t>
            </w:r>
            <w:proofErr w:type="spellEnd"/>
            <w:r>
              <w:rPr>
                <w:sz w:val="20"/>
              </w:rPr>
              <w:t>——</w:t>
            </w:r>
            <w:proofErr w:type="spellStart"/>
            <w:r>
              <w:rPr>
                <w:sz w:val="20"/>
              </w:rPr>
              <w:t>这不是我方单方面能给的对价</w:t>
            </w:r>
            <w:proofErr w:type="spellEnd"/>
            <w:r>
              <w:rPr>
                <w:sz w:val="20"/>
              </w:rPr>
              <w:t>。</w:t>
            </w:r>
          </w:p>
        </w:tc>
      </w:tr>
    </w:tbl>
    <w:p w14:paraId="072481B0" w14:textId="77777777" w:rsidR="00235F7B" w:rsidRDefault="00235F7B">
      <w:pPr>
        <w:spacing w:after="80"/>
      </w:pPr>
    </w:p>
    <w:p w14:paraId="1E8FF164" w14:textId="77777777" w:rsidR="00235F7B" w:rsidRDefault="00000000">
      <w:pPr>
        <w:spacing w:before="240" w:after="100"/>
      </w:pPr>
      <w:r>
        <w:rPr>
          <w:b/>
          <w:color w:val="1F355E"/>
          <w:sz w:val="25"/>
        </w:rPr>
        <w:t>0.2 五个决定性发现</w:t>
      </w:r>
    </w:p>
    <w:p w14:paraId="132C4280" w14:textId="77777777" w:rsidR="00235F7B" w:rsidRDefault="00000000">
      <w:pPr>
        <w:pStyle w:val="a0"/>
        <w:spacing w:after="60" w:line="312" w:lineRule="auto"/>
        <w:rPr>
          <w:lang w:eastAsia="zh-CN"/>
        </w:rPr>
      </w:pPr>
      <w:r>
        <w:rPr>
          <w:b/>
          <w:lang w:eastAsia="zh-CN"/>
        </w:rPr>
        <w:t>【资产边界不成立】同一展期（2026-08-21至23，广交会展馆）内，奥莎德体系至少挂了 6 个展会品牌：</w:t>
      </w:r>
      <w:proofErr w:type="spellStart"/>
      <w:r>
        <w:rPr>
          <w:b/>
          <w:lang w:eastAsia="zh-CN"/>
        </w:rPr>
        <w:t>FPackAsia</w:t>
      </w:r>
      <w:proofErr w:type="spellEnd"/>
      <w:r>
        <w:rPr>
          <w:b/>
          <w:lang w:eastAsia="zh-CN"/>
        </w:rPr>
        <w:t xml:space="preserve"> 生鲜/餐饮包装展、</w:t>
      </w:r>
      <w:proofErr w:type="spellStart"/>
      <w:r>
        <w:rPr>
          <w:b/>
          <w:lang w:eastAsia="zh-CN"/>
        </w:rPr>
        <w:t>FPackAsia</w:t>
      </w:r>
      <w:proofErr w:type="spellEnd"/>
      <w:r>
        <w:rPr>
          <w:b/>
          <w:lang w:eastAsia="zh-CN"/>
        </w:rPr>
        <w:t xml:space="preserve"> 纸包装及纸浆模塑展、</w:t>
      </w:r>
      <w:proofErr w:type="spellStart"/>
      <w:r>
        <w:rPr>
          <w:b/>
          <w:lang w:eastAsia="zh-CN"/>
        </w:rPr>
        <w:t>FPackAsia</w:t>
      </w:r>
      <w:proofErr w:type="spellEnd"/>
      <w:r>
        <w:rPr>
          <w:b/>
          <w:lang w:eastAsia="zh-CN"/>
        </w:rPr>
        <w:t xml:space="preserve"> 金属包装及制罐展、BLFA 精酿啤酒展、亚洲酒饮料制造设备展、FLE 冷链展/</w:t>
      </w:r>
      <w:proofErr w:type="spellStart"/>
      <w:r>
        <w:rPr>
          <w:b/>
          <w:lang w:eastAsia="zh-CN"/>
        </w:rPr>
        <w:t>FLCEAsia</w:t>
      </w:r>
      <w:proofErr w:type="spellEnd"/>
      <w:r>
        <w:rPr>
          <w:b/>
          <w:lang w:eastAsia="zh-CN"/>
        </w:rPr>
        <w:t xml:space="preserve"> 亚食展。MWLAB 数据库中 12 个品牌 ID 指向同一批主办公司。「收购 </w:t>
      </w:r>
      <w:proofErr w:type="spellStart"/>
      <w:r>
        <w:rPr>
          <w:b/>
          <w:lang w:eastAsia="zh-CN"/>
        </w:rPr>
        <w:t>FPackAsia</w:t>
      </w:r>
      <w:proofErr w:type="spellEnd"/>
      <w:r>
        <w:rPr>
          <w:b/>
          <w:lang w:eastAsia="zh-CN"/>
        </w:rPr>
        <w:t>」在法律与运营上都无法切割。</w:t>
      </w:r>
    </w:p>
    <w:p w14:paraId="23FFF2AE" w14:textId="77777777" w:rsidR="00235F7B" w:rsidRDefault="00000000">
      <w:pPr>
        <w:pStyle w:val="a0"/>
        <w:spacing w:after="60" w:line="312" w:lineRule="auto"/>
        <w:rPr>
          <w:lang w:eastAsia="zh-CN"/>
        </w:rPr>
      </w:pPr>
      <w:r>
        <w:rPr>
          <w:b/>
          <w:lang w:eastAsia="zh-CN"/>
        </w:rPr>
        <w:t>【客流不属于对方】</w:t>
      </w:r>
      <w:proofErr w:type="spellStart"/>
      <w:r>
        <w:rPr>
          <w:b/>
          <w:lang w:eastAsia="zh-CN"/>
        </w:rPr>
        <w:t>FPackAsia</w:t>
      </w:r>
      <w:proofErr w:type="spellEnd"/>
      <w:r>
        <w:rPr>
          <w:b/>
          <w:lang w:eastAsia="zh-CN"/>
        </w:rPr>
        <w:t xml:space="preserve"> 的指导单位是「广州市协作办公室」——正是广州博览会的承办机关；展会明确「与广博会同期举办」。第 34 届广博会同期同馆，总面积约 20 万㎡、参展企业 5,000+、专业采购商 10,000+。对方口径的 4.63 万人次，含多少广博会溢出流量，是本次交易最大的估值变量。</w:t>
      </w:r>
    </w:p>
    <w:p w14:paraId="2D0DD04F" w14:textId="77777777" w:rsidR="00235F7B" w:rsidRDefault="00000000">
      <w:pPr>
        <w:pStyle w:val="a0"/>
        <w:spacing w:after="60" w:line="312" w:lineRule="auto"/>
      </w:pPr>
      <w:r>
        <w:rPr>
          <w:b/>
        </w:rPr>
        <w:t>【</w:t>
      </w:r>
      <w:proofErr w:type="spellStart"/>
      <w:r>
        <w:rPr>
          <w:b/>
        </w:rPr>
        <w:t>体量只有头部的五分之一】官方口径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FPackAsia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上届约</w:t>
      </w:r>
      <w:proofErr w:type="spellEnd"/>
      <w:r>
        <w:rPr>
          <w:b/>
        </w:rPr>
        <w:t xml:space="preserve"> 400 家展商 / 4.63 万人次。同城同品类的 Sino-Pack + PACKINNO（雅式，每年 3 月，广交会展馆）为 15 万㎡ / 2,000–2,100 展商 / 10–12.8 万观众。FPackAsia 处于华南包装展第三梯队。</w:t>
      </w:r>
    </w:p>
    <w:p w14:paraId="05FD2B0A" w14:textId="77777777" w:rsidR="00235F7B" w:rsidRDefault="00000000">
      <w:pPr>
        <w:pStyle w:val="a0"/>
        <w:spacing w:after="60" w:line="312" w:lineRule="auto"/>
      </w:pPr>
      <w:r>
        <w:rPr>
          <w:b/>
          <w:lang w:eastAsia="zh-CN"/>
        </w:rPr>
        <w:t>【对方的国际展基因已被工商记录证实】广州奥莎德展览服务有限公司成立于 2013-07-20，原名「广州万耀展览策划有限公司」，2014-08-21 更名。</w:t>
      </w:r>
      <w:proofErr w:type="spellStart"/>
      <w:r>
        <w:rPr>
          <w:b/>
        </w:rPr>
        <w:t>这与对方总经理出自万耀企龙（Globus</w:t>
      </w:r>
      <w:proofErr w:type="spellEnd"/>
      <w:r>
        <w:rPr>
          <w:b/>
        </w:rPr>
        <w:t xml:space="preserve"> / VNU Exhibitions Asia）体系的自述完全吻合——对方非常清楚代理模式的天花板，所以只谈股权、不谈代理。</w:t>
      </w:r>
    </w:p>
    <w:p w14:paraId="5C68C4EB" w14:textId="77777777" w:rsidR="00235F7B" w:rsidRDefault="00000000">
      <w:pPr>
        <w:pStyle w:val="a0"/>
        <w:spacing w:after="60" w:line="312" w:lineRule="auto"/>
      </w:pPr>
      <w:r>
        <w:rPr>
          <w:b/>
        </w:rPr>
        <w:lastRenderedPageBreak/>
        <w:t xml:space="preserve">【最大的战略冲突在我方内部】interpack China（原 swop）的联合主办方是杜塞尔多夫展览（上海）与雅式展览（Adsale）。而雅式正是广州 Sino-Pack / PACKINNO </w:t>
      </w:r>
      <w:proofErr w:type="spellStart"/>
      <w:r>
        <w:rPr>
          <w:b/>
        </w:rPr>
        <w:t>的所有者</w:t>
      </w:r>
      <w:proofErr w:type="spellEnd"/>
      <w:r>
        <w:rPr>
          <w:b/>
        </w:rPr>
        <w:t>。</w:t>
      </w:r>
      <w:r>
        <w:rPr>
          <w:b/>
          <w:lang w:eastAsia="zh-CN"/>
        </w:rPr>
        <w:t xml:space="preserve">我方在广州入股 </w:t>
      </w:r>
      <w:proofErr w:type="spellStart"/>
      <w:r>
        <w:rPr>
          <w:b/>
          <w:lang w:eastAsia="zh-CN"/>
        </w:rPr>
        <w:t>FPackAsia</w:t>
      </w:r>
      <w:proofErr w:type="spellEnd"/>
      <w:r>
        <w:rPr>
          <w:b/>
          <w:lang w:eastAsia="zh-CN"/>
        </w:rPr>
        <w:t>，等于在合资伙伴的主场开第二战线。</w:t>
      </w:r>
      <w:proofErr w:type="spellStart"/>
      <w:r>
        <w:rPr>
          <w:b/>
        </w:rPr>
        <w:t>此事必须在与对方继续谈之前，先在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interpack</w:t>
      </w:r>
      <w:proofErr w:type="spellEnd"/>
      <w:r>
        <w:rPr>
          <w:b/>
        </w:rPr>
        <w:t>–</w:t>
      </w:r>
      <w:proofErr w:type="spellStart"/>
      <w:r>
        <w:rPr>
          <w:b/>
        </w:rPr>
        <w:t>Adsale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内部拉通</w:t>
      </w:r>
      <w:proofErr w:type="spellEnd"/>
      <w:r>
        <w:rPr>
          <w:b/>
        </w:rPr>
        <w:t>。</w:t>
      </w:r>
    </w:p>
    <w:p w14:paraId="3A57649B" w14:textId="77777777" w:rsidR="00235F7B" w:rsidRDefault="00000000">
      <w:pPr>
        <w:spacing w:before="240" w:after="100"/>
      </w:pPr>
      <w:r>
        <w:rPr>
          <w:b/>
          <w:color w:val="1F355E"/>
          <w:sz w:val="25"/>
        </w:rPr>
        <w:t>0.3 推荐路径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3402"/>
        <w:gridCol w:w="3288"/>
      </w:tblGrid>
      <w:tr w:rsidR="00235F7B" w14:paraId="096D0966" w14:textId="77777777">
        <w:trPr>
          <w:jc w:val="center"/>
        </w:trPr>
        <w:tc>
          <w:tcPr>
            <w:tcW w:w="2381" w:type="dxa"/>
            <w:shd w:val="clear" w:color="auto" w:fill="1F355E"/>
          </w:tcPr>
          <w:p w14:paraId="45BB641A" w14:textId="77777777" w:rsidR="00235F7B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方案</w:t>
            </w:r>
          </w:p>
        </w:tc>
        <w:tc>
          <w:tcPr>
            <w:tcW w:w="3402" w:type="dxa"/>
            <w:shd w:val="clear" w:color="auto" w:fill="1F355E"/>
          </w:tcPr>
          <w:p w14:paraId="40FC1276" w14:textId="77777777" w:rsidR="00235F7B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内容</w:t>
            </w:r>
          </w:p>
        </w:tc>
        <w:tc>
          <w:tcPr>
            <w:tcW w:w="3288" w:type="dxa"/>
            <w:shd w:val="clear" w:color="auto" w:fill="1F355E"/>
          </w:tcPr>
          <w:p w14:paraId="215D0A9E" w14:textId="77777777" w:rsidR="00235F7B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评价</w:t>
            </w:r>
          </w:p>
        </w:tc>
      </w:tr>
      <w:tr w:rsidR="00235F7B" w14:paraId="3B24F8AD" w14:textId="77777777">
        <w:trPr>
          <w:jc w:val="center"/>
        </w:trPr>
        <w:tc>
          <w:tcPr>
            <w:tcW w:w="2381" w:type="dxa"/>
            <w:shd w:val="clear" w:color="auto" w:fill="FFFFFF"/>
          </w:tcPr>
          <w:p w14:paraId="370E31CC" w14:textId="77777777" w:rsidR="00235F7B" w:rsidRDefault="00000000">
            <w:pPr>
              <w:spacing w:after="40"/>
              <w:rPr>
                <w:lang w:eastAsia="zh-CN"/>
              </w:rPr>
            </w:pPr>
            <w:r>
              <w:rPr>
                <w:sz w:val="18"/>
                <w:lang w:eastAsia="zh-CN"/>
              </w:rPr>
              <w:t>A. 原轻合作方案</w:t>
            </w:r>
            <w:r>
              <w:rPr>
                <w:sz w:val="18"/>
                <w:lang w:eastAsia="zh-CN"/>
              </w:rPr>
              <w:br/>
              <w:t>（我方出成本，对方售卖，税后利润 50/50）</w:t>
            </w:r>
          </w:p>
        </w:tc>
        <w:tc>
          <w:tcPr>
            <w:tcW w:w="3402" w:type="dxa"/>
            <w:shd w:val="clear" w:color="auto" w:fill="FFFFFF"/>
          </w:tcPr>
          <w:p w14:paraId="36992B3D" w14:textId="77777777" w:rsidR="00235F7B" w:rsidRDefault="00000000">
            <w:pPr>
              <w:spacing w:after="40"/>
              <w:rPr>
                <w:lang w:eastAsia="zh-CN"/>
              </w:rPr>
            </w:pPr>
            <w:r>
              <w:rPr>
                <w:sz w:val="18"/>
                <w:lang w:eastAsia="zh-CN"/>
              </w:rPr>
              <w:t>本质是渠道代理分成。品牌、观众数据、展商合同留在我方。</w:t>
            </w:r>
          </w:p>
        </w:tc>
        <w:tc>
          <w:tcPr>
            <w:tcW w:w="3288" w:type="dxa"/>
            <w:shd w:val="clear" w:color="auto" w:fill="FFFFFF"/>
          </w:tcPr>
          <w:p w14:paraId="2D1C8B9E" w14:textId="77777777" w:rsidR="00235F7B" w:rsidRDefault="00000000">
            <w:pPr>
              <w:spacing w:after="40"/>
              <w:rPr>
                <w:lang w:eastAsia="zh-CN"/>
              </w:rPr>
            </w:pPr>
            <w:r>
              <w:rPr>
                <w:sz w:val="18"/>
                <w:lang w:eastAsia="zh-CN"/>
              </w:rPr>
              <w:t>对方已明确拒绝。其总经理出身国际展体系，深知代理无资产沉淀、随时可被替换。继续硬推＝浪费谈判周期。</w:t>
            </w:r>
          </w:p>
        </w:tc>
      </w:tr>
      <w:tr w:rsidR="00235F7B" w14:paraId="3D78ABC9" w14:textId="77777777">
        <w:trPr>
          <w:jc w:val="center"/>
        </w:trPr>
        <w:tc>
          <w:tcPr>
            <w:tcW w:w="2381" w:type="dxa"/>
            <w:shd w:val="clear" w:color="auto" w:fill="F7F7F7"/>
          </w:tcPr>
          <w:p w14:paraId="1464DB3E" w14:textId="77777777" w:rsidR="00235F7B" w:rsidRDefault="00000000">
            <w:pPr>
              <w:spacing w:after="40"/>
              <w:rPr>
                <w:lang w:eastAsia="zh-CN"/>
              </w:rPr>
            </w:pPr>
            <w:r>
              <w:rPr>
                <w:sz w:val="18"/>
                <w:lang w:eastAsia="zh-CN"/>
              </w:rPr>
              <w:t>B. 直接入股奥莎德母体</w:t>
            </w:r>
            <w:r>
              <w:rPr>
                <w:sz w:val="18"/>
                <w:lang w:eastAsia="zh-CN"/>
              </w:rPr>
              <w:br/>
              <w:t>（对方诉求）</w:t>
            </w:r>
          </w:p>
        </w:tc>
        <w:tc>
          <w:tcPr>
            <w:tcW w:w="3402" w:type="dxa"/>
            <w:shd w:val="clear" w:color="auto" w:fill="F7F7F7"/>
          </w:tcPr>
          <w:p w14:paraId="7C3B9D8E" w14:textId="77777777" w:rsidR="00235F7B" w:rsidRDefault="00000000">
            <w:pPr>
              <w:spacing w:after="40"/>
              <w:rPr>
                <w:lang w:eastAsia="zh-CN"/>
              </w:rPr>
            </w:pPr>
            <w:r>
              <w:rPr>
                <w:sz w:val="18"/>
                <w:lang w:eastAsia="zh-CN"/>
              </w:rPr>
              <w:t>以股权换其展商资源、场馆档期、执行团队。</w:t>
            </w:r>
          </w:p>
        </w:tc>
        <w:tc>
          <w:tcPr>
            <w:tcW w:w="3288" w:type="dxa"/>
            <w:shd w:val="clear" w:color="auto" w:fill="F7F7F7"/>
          </w:tcPr>
          <w:p w14:paraId="16184E18" w14:textId="77777777" w:rsidR="00235F7B" w:rsidRDefault="00000000">
            <w:pPr>
              <w:spacing w:after="40"/>
              <w:rPr>
                <w:lang w:eastAsia="zh-CN"/>
              </w:rPr>
            </w:pPr>
            <w:r>
              <w:rPr>
                <w:sz w:val="18"/>
                <w:lang w:eastAsia="zh-CN"/>
              </w:rPr>
              <w:t>不建议。母体是自然人独资、实缴 50 万、参保 10 人的轻资产壳，核心展会批文还挂在第三方协会名下，买不到确定权利。</w:t>
            </w:r>
          </w:p>
        </w:tc>
      </w:tr>
      <w:tr w:rsidR="00235F7B" w14:paraId="38BE86C0" w14:textId="77777777">
        <w:trPr>
          <w:jc w:val="center"/>
        </w:trPr>
        <w:tc>
          <w:tcPr>
            <w:tcW w:w="2381" w:type="dxa"/>
            <w:shd w:val="clear" w:color="auto" w:fill="F2F5FA"/>
          </w:tcPr>
          <w:p w14:paraId="59631948" w14:textId="77777777" w:rsidR="00235F7B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B31B1B"/>
                <w:sz w:val="18"/>
                <w:lang w:eastAsia="zh-CN"/>
              </w:rPr>
              <w:t>C. 项目层合资 + 华南买家团落地</w:t>
            </w:r>
            <w:r>
              <w:rPr>
                <w:b/>
                <w:color w:val="B31B1B"/>
                <w:sz w:val="18"/>
                <w:lang w:eastAsia="zh-CN"/>
              </w:rPr>
              <w:br/>
              <w:t>（推荐）</w:t>
            </w:r>
          </w:p>
        </w:tc>
        <w:tc>
          <w:tcPr>
            <w:tcW w:w="3402" w:type="dxa"/>
            <w:shd w:val="clear" w:color="auto" w:fill="F2F5FA"/>
          </w:tcPr>
          <w:p w14:paraId="49CDC223" w14:textId="77777777" w:rsidR="00235F7B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B31B1B"/>
                <w:sz w:val="18"/>
                <w:lang w:eastAsia="zh-CN"/>
              </w:rPr>
              <w:t>① 不碰奥莎德母体，只就「</w:t>
            </w:r>
            <w:proofErr w:type="spellStart"/>
            <w:r>
              <w:rPr>
                <w:b/>
                <w:color w:val="B31B1B"/>
                <w:sz w:val="18"/>
                <w:lang w:eastAsia="zh-CN"/>
              </w:rPr>
              <w:t>FPackAsia</w:t>
            </w:r>
            <w:proofErr w:type="spellEnd"/>
            <w:r>
              <w:rPr>
                <w:b/>
                <w:color w:val="B31B1B"/>
                <w:sz w:val="18"/>
                <w:lang w:eastAsia="zh-CN"/>
              </w:rPr>
              <w:t xml:space="preserve"> 华南专业买家/展区」设立项目公司或签订三年期收入分成协议，我方持多数并控制观众数据；② 同步把 </w:t>
            </w:r>
            <w:proofErr w:type="spellStart"/>
            <w:r>
              <w:rPr>
                <w:b/>
                <w:color w:val="B31B1B"/>
                <w:sz w:val="18"/>
                <w:lang w:eastAsia="zh-CN"/>
              </w:rPr>
              <w:t>interpack</w:t>
            </w:r>
            <w:proofErr w:type="spellEnd"/>
            <w:r>
              <w:rPr>
                <w:b/>
                <w:color w:val="B31B1B"/>
                <w:sz w:val="18"/>
                <w:lang w:eastAsia="zh-CN"/>
              </w:rPr>
              <w:t xml:space="preserve"> China 华南买家组织权作为对价的一部分给到对方；③ 若必须给股份，只在项目公司层面给少数股权 + 业绩对赌。</w:t>
            </w:r>
          </w:p>
        </w:tc>
        <w:tc>
          <w:tcPr>
            <w:tcW w:w="3288" w:type="dxa"/>
            <w:shd w:val="clear" w:color="auto" w:fill="F2F5FA"/>
          </w:tcPr>
          <w:p w14:paraId="759D9087" w14:textId="77777777" w:rsidR="00235F7B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B31B1B"/>
                <w:sz w:val="18"/>
                <w:lang w:eastAsia="zh-CN"/>
              </w:rPr>
              <w:t>既回应对方「要资产、不做代理」的核心诉求，又不承担母体的合规与权属风险；且不与雅式在广州正面冲突。</w:t>
            </w:r>
          </w:p>
        </w:tc>
      </w:tr>
    </w:tbl>
    <w:p w14:paraId="00444966" w14:textId="77777777" w:rsidR="00235F7B" w:rsidRDefault="00235F7B">
      <w:pPr>
        <w:spacing w:after="80"/>
        <w:rPr>
          <w:lang w:eastAsia="zh-CN"/>
        </w:rPr>
      </w:pPr>
    </w:p>
    <w:p w14:paraId="56C072C5" w14:textId="77777777" w:rsidR="00235F7B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2FFFC98F" w14:textId="77777777" w:rsidR="00235F7B" w:rsidRDefault="00000000">
      <w:pPr>
        <w:pBdr>
          <w:bottom w:val="single" w:sz="12" w:space="4" w:color="1F355E"/>
        </w:pBdr>
        <w:spacing w:after="240"/>
        <w:rPr>
          <w:lang w:eastAsia="zh-CN"/>
        </w:rPr>
      </w:pPr>
      <w:r>
        <w:rPr>
          <w:b/>
          <w:color w:val="1F355E"/>
          <w:sz w:val="34"/>
          <w:lang w:eastAsia="zh-CN"/>
        </w:rPr>
        <w:lastRenderedPageBreak/>
        <w:t>1 · 调研背景、口径与方法</w:t>
      </w:r>
    </w:p>
    <w:p w14:paraId="02E43A96" w14:textId="77777777" w:rsidR="00235F7B" w:rsidRDefault="00000000">
      <w:pPr>
        <w:spacing w:before="240" w:after="100"/>
        <w:rPr>
          <w:lang w:eastAsia="zh-CN"/>
        </w:rPr>
      </w:pPr>
      <w:r>
        <w:rPr>
          <w:b/>
          <w:color w:val="1F355E"/>
          <w:sz w:val="25"/>
          <w:lang w:eastAsia="zh-CN"/>
        </w:rPr>
        <w:t>1.1 触发事件</w:t>
      </w:r>
    </w:p>
    <w:p w14:paraId="08A8327C" w14:textId="77777777" w:rsidR="00235F7B" w:rsidRDefault="00000000">
      <w:r>
        <w:rPr>
          <w:lang w:eastAsia="zh-CN"/>
        </w:rPr>
        <w:t xml:space="preserve">2026年8月20–21日，我方于 </w:t>
      </w:r>
      <w:proofErr w:type="spellStart"/>
      <w:r>
        <w:rPr>
          <w:lang w:eastAsia="zh-CN"/>
        </w:rPr>
        <w:t>FPackAsia</w:t>
      </w:r>
      <w:proofErr w:type="spellEnd"/>
      <w:r>
        <w:rPr>
          <w:lang w:eastAsia="zh-CN"/>
        </w:rPr>
        <w:t xml:space="preserve"> 2026（广州国际生鲜包装及餐饮食品包装展览会）现场，与该展会总经理面谈，探讨 </w:t>
      </w:r>
      <w:proofErr w:type="spellStart"/>
      <w:r>
        <w:rPr>
          <w:lang w:eastAsia="zh-CN"/>
        </w:rPr>
        <w:t>interpack</w:t>
      </w:r>
      <w:proofErr w:type="spellEnd"/>
      <w:r>
        <w:rPr>
          <w:lang w:eastAsia="zh-CN"/>
        </w:rPr>
        <w:t xml:space="preserve"> 项目组将 </w:t>
      </w:r>
      <w:proofErr w:type="spellStart"/>
      <w:r>
        <w:rPr>
          <w:lang w:eastAsia="zh-CN"/>
        </w:rPr>
        <w:t>FPackAsia</w:t>
      </w:r>
      <w:proofErr w:type="spellEnd"/>
      <w:r>
        <w:rPr>
          <w:lang w:eastAsia="zh-CN"/>
        </w:rPr>
        <w:t xml:space="preserve"> 纳入体系的可能性。</w:t>
      </w:r>
      <w:proofErr w:type="spellStart"/>
      <w:r>
        <w:t>双方立场如下</w:t>
      </w:r>
      <w:proofErr w:type="spellEnd"/>
      <w:r>
        <w:t>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587"/>
        <w:gridCol w:w="3742"/>
        <w:gridCol w:w="3742"/>
      </w:tblGrid>
      <w:tr w:rsidR="00235F7B" w14:paraId="25FCFCFF" w14:textId="77777777">
        <w:trPr>
          <w:jc w:val="center"/>
        </w:trPr>
        <w:tc>
          <w:tcPr>
            <w:tcW w:w="1587" w:type="dxa"/>
            <w:shd w:val="clear" w:color="auto" w:fill="1F355E"/>
          </w:tcPr>
          <w:p w14:paraId="37A5760C" w14:textId="77777777" w:rsidR="00235F7B" w:rsidRDefault="00235F7B">
            <w:pPr>
              <w:spacing w:after="40"/>
            </w:pPr>
          </w:p>
        </w:tc>
        <w:tc>
          <w:tcPr>
            <w:tcW w:w="3742" w:type="dxa"/>
            <w:shd w:val="clear" w:color="auto" w:fill="1F355E"/>
          </w:tcPr>
          <w:p w14:paraId="61AE8144" w14:textId="77777777" w:rsidR="00235F7B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interpack 项目组（我方）</w:t>
            </w:r>
          </w:p>
        </w:tc>
        <w:tc>
          <w:tcPr>
            <w:tcW w:w="3742" w:type="dxa"/>
            <w:shd w:val="clear" w:color="auto" w:fill="1F355E"/>
          </w:tcPr>
          <w:p w14:paraId="7EA1F33A" w14:textId="77777777" w:rsidR="00235F7B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FPackAsia 主办方（对方）</w:t>
            </w:r>
          </w:p>
        </w:tc>
      </w:tr>
      <w:tr w:rsidR="00235F7B" w14:paraId="49142A18" w14:textId="77777777">
        <w:trPr>
          <w:jc w:val="center"/>
        </w:trPr>
        <w:tc>
          <w:tcPr>
            <w:tcW w:w="1587" w:type="dxa"/>
            <w:shd w:val="clear" w:color="auto" w:fill="FFFFFF"/>
          </w:tcPr>
          <w:p w14:paraId="75827EF3" w14:textId="77777777" w:rsidR="00235F7B" w:rsidRDefault="00000000">
            <w:pPr>
              <w:spacing w:after="40"/>
            </w:pPr>
            <w:r>
              <w:rPr>
                <w:sz w:val="18"/>
              </w:rPr>
              <w:t>期望结构</w:t>
            </w:r>
          </w:p>
        </w:tc>
        <w:tc>
          <w:tcPr>
            <w:tcW w:w="3742" w:type="dxa"/>
            <w:shd w:val="clear" w:color="auto" w:fill="FFFFFF"/>
          </w:tcPr>
          <w:p w14:paraId="2A4D38F3" w14:textId="77777777" w:rsidR="00235F7B" w:rsidRDefault="00000000">
            <w:pPr>
              <w:spacing w:after="40"/>
              <w:rPr>
                <w:lang w:eastAsia="zh-CN"/>
              </w:rPr>
            </w:pPr>
            <w:r>
              <w:rPr>
                <w:sz w:val="18"/>
                <w:lang w:eastAsia="zh-CN"/>
              </w:rPr>
              <w:t>轻合作：我方承担全部办展成本，对方负责销售，对方分取扣除成本后利润的 50%</w:t>
            </w:r>
          </w:p>
        </w:tc>
        <w:tc>
          <w:tcPr>
            <w:tcW w:w="3742" w:type="dxa"/>
            <w:shd w:val="clear" w:color="auto" w:fill="FFFFFF"/>
          </w:tcPr>
          <w:p w14:paraId="6F8E81BD" w14:textId="77777777" w:rsidR="00235F7B" w:rsidRDefault="00000000">
            <w:pPr>
              <w:spacing w:after="40"/>
              <w:rPr>
                <w:lang w:eastAsia="zh-CN"/>
              </w:rPr>
            </w:pPr>
            <w:r>
              <w:rPr>
                <w:sz w:val="18"/>
                <w:lang w:eastAsia="zh-CN"/>
              </w:rPr>
              <w:t xml:space="preserve">股权合作：把自身展会拆开，将展商与执行能力注入 </w:t>
            </w:r>
            <w:proofErr w:type="spellStart"/>
            <w:r>
              <w:rPr>
                <w:sz w:val="18"/>
                <w:lang w:eastAsia="zh-CN"/>
              </w:rPr>
              <w:t>interpack</w:t>
            </w:r>
            <w:proofErr w:type="spellEnd"/>
            <w:r>
              <w:rPr>
                <w:sz w:val="18"/>
                <w:lang w:eastAsia="zh-CN"/>
              </w:rPr>
              <w:t>，换取展会项目的股份</w:t>
            </w:r>
          </w:p>
        </w:tc>
      </w:tr>
      <w:tr w:rsidR="00235F7B" w14:paraId="0CD085CA" w14:textId="77777777">
        <w:trPr>
          <w:jc w:val="center"/>
        </w:trPr>
        <w:tc>
          <w:tcPr>
            <w:tcW w:w="1587" w:type="dxa"/>
            <w:shd w:val="clear" w:color="auto" w:fill="F7F7F7"/>
          </w:tcPr>
          <w:p w14:paraId="259FACEB" w14:textId="77777777" w:rsidR="00235F7B" w:rsidRDefault="00000000">
            <w:pPr>
              <w:spacing w:after="40"/>
            </w:pPr>
            <w:proofErr w:type="spellStart"/>
            <w:r>
              <w:rPr>
                <w:sz w:val="18"/>
              </w:rPr>
              <w:t>对代理模式态度</w:t>
            </w:r>
            <w:proofErr w:type="spellEnd"/>
          </w:p>
        </w:tc>
        <w:tc>
          <w:tcPr>
            <w:tcW w:w="3742" w:type="dxa"/>
            <w:shd w:val="clear" w:color="auto" w:fill="F7F7F7"/>
          </w:tcPr>
          <w:p w14:paraId="79B970CF" w14:textId="77777777" w:rsidR="00235F7B" w:rsidRDefault="00000000">
            <w:pPr>
              <w:spacing w:after="40"/>
              <w:rPr>
                <w:lang w:eastAsia="zh-CN"/>
              </w:rPr>
            </w:pPr>
            <w:r>
              <w:rPr>
                <w:sz w:val="18"/>
                <w:lang w:eastAsia="zh-CN"/>
              </w:rPr>
              <w:t>可接受（我方保留品牌与资产）</w:t>
            </w:r>
          </w:p>
        </w:tc>
        <w:tc>
          <w:tcPr>
            <w:tcW w:w="3742" w:type="dxa"/>
            <w:shd w:val="clear" w:color="auto" w:fill="F7F7F7"/>
          </w:tcPr>
          <w:p w14:paraId="5A29B34D" w14:textId="77777777" w:rsidR="00235F7B" w:rsidRDefault="00000000">
            <w:pPr>
              <w:spacing w:after="40"/>
            </w:pPr>
            <w:proofErr w:type="spellStart"/>
            <w:r>
              <w:rPr>
                <w:sz w:val="18"/>
              </w:rPr>
              <w:t>明确拒绝，不做代理</w:t>
            </w:r>
            <w:proofErr w:type="spellEnd"/>
          </w:p>
        </w:tc>
      </w:tr>
      <w:tr w:rsidR="00235F7B" w14:paraId="05A40F5A" w14:textId="77777777">
        <w:trPr>
          <w:jc w:val="center"/>
        </w:trPr>
        <w:tc>
          <w:tcPr>
            <w:tcW w:w="1587" w:type="dxa"/>
            <w:shd w:val="clear" w:color="auto" w:fill="FFFFFF"/>
          </w:tcPr>
          <w:p w14:paraId="36A950AE" w14:textId="77777777" w:rsidR="00235F7B" w:rsidRDefault="00000000">
            <w:pPr>
              <w:spacing w:after="40"/>
            </w:pPr>
            <w:r>
              <w:rPr>
                <w:sz w:val="18"/>
              </w:rPr>
              <w:t>对 colocation 态度</w:t>
            </w:r>
          </w:p>
        </w:tc>
        <w:tc>
          <w:tcPr>
            <w:tcW w:w="3742" w:type="dxa"/>
            <w:shd w:val="clear" w:color="auto" w:fill="FFFFFF"/>
          </w:tcPr>
          <w:p w14:paraId="1888E2D4" w14:textId="77777777" w:rsidR="00235F7B" w:rsidRDefault="00000000">
            <w:pPr>
              <w:spacing w:after="40"/>
            </w:pPr>
            <w:r>
              <w:rPr>
                <w:sz w:val="18"/>
              </w:rPr>
              <w:t>可选项</w:t>
            </w:r>
          </w:p>
        </w:tc>
        <w:tc>
          <w:tcPr>
            <w:tcW w:w="3742" w:type="dxa"/>
            <w:shd w:val="clear" w:color="auto" w:fill="FFFFFF"/>
          </w:tcPr>
          <w:p w14:paraId="56729AA8" w14:textId="77777777" w:rsidR="00235F7B" w:rsidRDefault="00000000">
            <w:pPr>
              <w:spacing w:after="40"/>
            </w:pPr>
            <w:r>
              <w:rPr>
                <w:sz w:val="18"/>
              </w:rPr>
              <w:t>完全不感兴趣</w:t>
            </w:r>
          </w:p>
        </w:tc>
      </w:tr>
      <w:tr w:rsidR="00235F7B" w14:paraId="6C30AF75" w14:textId="77777777">
        <w:trPr>
          <w:jc w:val="center"/>
        </w:trPr>
        <w:tc>
          <w:tcPr>
            <w:tcW w:w="1587" w:type="dxa"/>
            <w:shd w:val="clear" w:color="auto" w:fill="F7F7F7"/>
          </w:tcPr>
          <w:p w14:paraId="01EDADE4" w14:textId="77777777" w:rsidR="00235F7B" w:rsidRDefault="00000000">
            <w:pPr>
              <w:spacing w:after="40"/>
            </w:pPr>
            <w:r>
              <w:rPr>
                <w:sz w:val="18"/>
              </w:rPr>
              <w:t>真正的兴趣点</w:t>
            </w:r>
          </w:p>
        </w:tc>
        <w:tc>
          <w:tcPr>
            <w:tcW w:w="3742" w:type="dxa"/>
            <w:shd w:val="clear" w:color="auto" w:fill="F7F7F7"/>
          </w:tcPr>
          <w:p w14:paraId="1634AE2A" w14:textId="77777777" w:rsidR="00235F7B" w:rsidRDefault="00000000">
            <w:pPr>
              <w:spacing w:after="40"/>
            </w:pPr>
            <w:r>
              <w:rPr>
                <w:sz w:val="18"/>
              </w:rPr>
              <w:t>华南展商与本地渠道</w:t>
            </w:r>
          </w:p>
        </w:tc>
        <w:tc>
          <w:tcPr>
            <w:tcW w:w="3742" w:type="dxa"/>
            <w:shd w:val="clear" w:color="auto" w:fill="F7F7F7"/>
          </w:tcPr>
          <w:p w14:paraId="7E0A4CC9" w14:textId="77777777" w:rsidR="00235F7B" w:rsidRDefault="00000000">
            <w:pPr>
              <w:spacing w:after="40"/>
            </w:pPr>
            <w:r>
              <w:rPr>
                <w:sz w:val="18"/>
              </w:rPr>
              <w:t>interpack 的国际买家资源；愿与杜塞尔多夫及雅式合作</w:t>
            </w:r>
          </w:p>
        </w:tc>
      </w:tr>
      <w:tr w:rsidR="00235F7B" w14:paraId="48B36C31" w14:textId="77777777">
        <w:trPr>
          <w:jc w:val="center"/>
        </w:trPr>
        <w:tc>
          <w:tcPr>
            <w:tcW w:w="1587" w:type="dxa"/>
            <w:shd w:val="clear" w:color="auto" w:fill="FFFFFF"/>
          </w:tcPr>
          <w:p w14:paraId="22C7FFAF" w14:textId="77777777" w:rsidR="00235F7B" w:rsidRDefault="00000000">
            <w:pPr>
              <w:spacing w:after="40"/>
            </w:pPr>
            <w:r>
              <w:rPr>
                <w:sz w:val="18"/>
              </w:rPr>
              <w:t>谈判背景</w:t>
            </w:r>
          </w:p>
        </w:tc>
        <w:tc>
          <w:tcPr>
            <w:tcW w:w="3742" w:type="dxa"/>
            <w:shd w:val="clear" w:color="auto" w:fill="FFFFFF"/>
          </w:tcPr>
          <w:p w14:paraId="6DA8B0DE" w14:textId="77777777" w:rsidR="00235F7B" w:rsidRDefault="00000000">
            <w:pPr>
              <w:spacing w:after="40"/>
            </w:pPr>
            <w:r>
              <w:rPr>
                <w:sz w:val="18"/>
              </w:rPr>
              <w:t>—</w:t>
            </w:r>
          </w:p>
        </w:tc>
        <w:tc>
          <w:tcPr>
            <w:tcW w:w="3742" w:type="dxa"/>
            <w:shd w:val="clear" w:color="auto" w:fill="FFFFFF"/>
          </w:tcPr>
          <w:p w14:paraId="7B961BBF" w14:textId="77777777" w:rsidR="00235F7B" w:rsidRDefault="00000000">
            <w:pPr>
              <w:spacing w:after="40"/>
              <w:rPr>
                <w:lang w:eastAsia="zh-CN"/>
              </w:rPr>
            </w:pPr>
            <w:r>
              <w:rPr>
                <w:sz w:val="18"/>
                <w:lang w:eastAsia="zh-CN"/>
              </w:rPr>
              <w:t>此前已分别与法兰克福展览、Informa 接触过；总经理出自万耀企龙（Globus）国际展体系</w:t>
            </w:r>
          </w:p>
        </w:tc>
      </w:tr>
    </w:tbl>
    <w:p w14:paraId="264A6CBE" w14:textId="77777777" w:rsidR="00235F7B" w:rsidRDefault="00235F7B">
      <w:pPr>
        <w:spacing w:after="80"/>
        <w:rPr>
          <w:lang w:eastAsia="zh-CN"/>
        </w:rPr>
      </w:pPr>
    </w:p>
    <w:p w14:paraId="103A7FCE" w14:textId="77777777" w:rsidR="00235F7B" w:rsidRDefault="00000000">
      <w:pPr>
        <w:spacing w:before="240" w:after="100"/>
      </w:pPr>
      <w:r>
        <w:rPr>
          <w:b/>
          <w:color w:val="1F355E"/>
          <w:sz w:val="25"/>
        </w:rPr>
        <w:t xml:space="preserve">1.2 </w:t>
      </w:r>
      <w:proofErr w:type="spellStart"/>
      <w:r>
        <w:rPr>
          <w:b/>
          <w:color w:val="1F355E"/>
          <w:sz w:val="25"/>
        </w:rPr>
        <w:t>数据来源与可信度分级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4535"/>
        <w:gridCol w:w="1701"/>
      </w:tblGrid>
      <w:tr w:rsidR="00235F7B" w14:paraId="3D74C2F5" w14:textId="77777777">
        <w:trPr>
          <w:jc w:val="center"/>
        </w:trPr>
        <w:tc>
          <w:tcPr>
            <w:tcW w:w="2835" w:type="dxa"/>
            <w:shd w:val="clear" w:color="auto" w:fill="1F355E"/>
          </w:tcPr>
          <w:p w14:paraId="2F45BFF4" w14:textId="77777777" w:rsidR="00235F7B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来源</w:t>
            </w:r>
          </w:p>
        </w:tc>
        <w:tc>
          <w:tcPr>
            <w:tcW w:w="4535" w:type="dxa"/>
            <w:shd w:val="clear" w:color="auto" w:fill="1F355E"/>
          </w:tcPr>
          <w:p w14:paraId="21E1BD5F" w14:textId="77777777" w:rsidR="00235F7B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取得内容</w:t>
            </w:r>
          </w:p>
        </w:tc>
        <w:tc>
          <w:tcPr>
            <w:tcW w:w="1701" w:type="dxa"/>
            <w:shd w:val="clear" w:color="auto" w:fill="1F355E"/>
          </w:tcPr>
          <w:p w14:paraId="6C2AB528" w14:textId="77777777" w:rsidR="00235F7B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可信度</w:t>
            </w:r>
          </w:p>
        </w:tc>
      </w:tr>
      <w:tr w:rsidR="00235F7B" w14:paraId="584DA80C" w14:textId="77777777">
        <w:trPr>
          <w:jc w:val="center"/>
        </w:trPr>
        <w:tc>
          <w:tcPr>
            <w:tcW w:w="2835" w:type="dxa"/>
            <w:shd w:val="clear" w:color="auto" w:fill="FFFFFF"/>
          </w:tcPr>
          <w:p w14:paraId="4367FB68" w14:textId="77777777" w:rsidR="00235F7B" w:rsidRDefault="00000000">
            <w:pPr>
              <w:spacing w:after="40"/>
            </w:pPr>
            <w:r>
              <w:rPr>
                <w:sz w:val="18"/>
              </w:rPr>
              <w:t>企查查 API（886/2001/740/718/958）</w:t>
            </w:r>
          </w:p>
        </w:tc>
        <w:tc>
          <w:tcPr>
            <w:tcW w:w="4535" w:type="dxa"/>
            <w:shd w:val="clear" w:color="auto" w:fill="FFFFFF"/>
          </w:tcPr>
          <w:p w14:paraId="0724ACC9" w14:textId="77777777" w:rsidR="00235F7B" w:rsidRDefault="00000000">
            <w:pPr>
              <w:spacing w:after="40"/>
              <w:rPr>
                <w:lang w:eastAsia="zh-CN"/>
              </w:rPr>
            </w:pPr>
            <w:r>
              <w:rPr>
                <w:sz w:val="18"/>
                <w:lang w:eastAsia="zh-CN"/>
              </w:rPr>
              <w:t>两家主办公司的工商照面、历史曾用名、注册与实缴资本、参保人数、经营范围、失信/招投标/招聘记录</w:t>
            </w:r>
          </w:p>
        </w:tc>
        <w:tc>
          <w:tcPr>
            <w:tcW w:w="1701" w:type="dxa"/>
            <w:shd w:val="clear" w:color="auto" w:fill="FFFFFF"/>
          </w:tcPr>
          <w:p w14:paraId="250552FE" w14:textId="77777777" w:rsidR="00235F7B" w:rsidRDefault="00000000">
            <w:pPr>
              <w:spacing w:after="40"/>
            </w:pPr>
            <w:proofErr w:type="spellStart"/>
            <w:r>
              <w:rPr>
                <w:sz w:val="18"/>
              </w:rPr>
              <w:t>高（官方登记</w:t>
            </w:r>
            <w:proofErr w:type="spellEnd"/>
            <w:r>
              <w:rPr>
                <w:sz w:val="18"/>
              </w:rPr>
              <w:t>）</w:t>
            </w:r>
          </w:p>
        </w:tc>
      </w:tr>
      <w:tr w:rsidR="00235F7B" w14:paraId="1A3492F8" w14:textId="77777777">
        <w:trPr>
          <w:jc w:val="center"/>
        </w:trPr>
        <w:tc>
          <w:tcPr>
            <w:tcW w:w="2835" w:type="dxa"/>
            <w:shd w:val="clear" w:color="auto" w:fill="F7F7F7"/>
          </w:tcPr>
          <w:p w14:paraId="3634C308" w14:textId="77777777" w:rsidR="00235F7B" w:rsidRDefault="00000000">
            <w:pPr>
              <w:spacing w:after="40"/>
            </w:pPr>
            <w:r>
              <w:rPr>
                <w:sz w:val="18"/>
              </w:rPr>
              <w:t>展会官网 fpack-asia.com / fle-china.com</w:t>
            </w:r>
          </w:p>
        </w:tc>
        <w:tc>
          <w:tcPr>
            <w:tcW w:w="4535" w:type="dxa"/>
            <w:shd w:val="clear" w:color="auto" w:fill="F7F7F7"/>
          </w:tcPr>
          <w:p w14:paraId="212AC840" w14:textId="77777777" w:rsidR="00235F7B" w:rsidRDefault="00000000">
            <w:pPr>
              <w:spacing w:after="40"/>
              <w:rPr>
                <w:lang w:eastAsia="zh-CN"/>
              </w:rPr>
            </w:pPr>
            <w:r>
              <w:rPr>
                <w:sz w:val="18"/>
                <w:lang w:eastAsia="zh-CN"/>
              </w:rPr>
              <w:t>展会介绍、主办与指导单位、上届展商与观众口径、展品范围、展会矩阵结构</w:t>
            </w:r>
          </w:p>
        </w:tc>
        <w:tc>
          <w:tcPr>
            <w:tcW w:w="1701" w:type="dxa"/>
            <w:shd w:val="clear" w:color="auto" w:fill="F7F7F7"/>
          </w:tcPr>
          <w:p w14:paraId="0150F786" w14:textId="77777777" w:rsidR="00235F7B" w:rsidRDefault="00000000">
            <w:pPr>
              <w:spacing w:after="40"/>
            </w:pPr>
            <w:proofErr w:type="spellStart"/>
            <w:r>
              <w:rPr>
                <w:sz w:val="18"/>
              </w:rPr>
              <w:t>中高（对方自述</w:t>
            </w:r>
            <w:proofErr w:type="spellEnd"/>
            <w:r>
              <w:rPr>
                <w:sz w:val="18"/>
              </w:rPr>
              <w:t>）</w:t>
            </w:r>
          </w:p>
        </w:tc>
      </w:tr>
      <w:tr w:rsidR="00235F7B" w14:paraId="74C3EB5D" w14:textId="77777777">
        <w:trPr>
          <w:jc w:val="center"/>
        </w:trPr>
        <w:tc>
          <w:tcPr>
            <w:tcW w:w="2835" w:type="dxa"/>
            <w:shd w:val="clear" w:color="auto" w:fill="FFFFFF"/>
          </w:tcPr>
          <w:p w14:paraId="6DF6EBEA" w14:textId="77777777" w:rsidR="00235F7B" w:rsidRDefault="00000000">
            <w:pPr>
              <w:spacing w:after="40"/>
            </w:pPr>
            <w:r>
              <w:rPr>
                <w:sz w:val="18"/>
              </w:rPr>
              <w:t>MWLAB-2026 数据库（data/mwlab.db）</w:t>
            </w:r>
          </w:p>
        </w:tc>
        <w:tc>
          <w:tcPr>
            <w:tcW w:w="4535" w:type="dxa"/>
            <w:shd w:val="clear" w:color="auto" w:fill="FFFFFF"/>
          </w:tcPr>
          <w:p w14:paraId="34C561B6" w14:textId="77777777" w:rsidR="00235F7B" w:rsidRDefault="00000000">
            <w:pPr>
              <w:spacing w:after="40"/>
              <w:rPr>
                <w:lang w:eastAsia="zh-CN"/>
              </w:rPr>
            </w:pPr>
            <w:r>
              <w:rPr>
                <w:sz w:val="18"/>
                <w:lang w:eastAsia="zh-CN"/>
              </w:rPr>
              <w:t xml:space="preserve">同展期/同品类竞品的面积、展商数、观众数、档期、主办方；采自聚展与 </w:t>
            </w:r>
            <w:proofErr w:type="spellStart"/>
            <w:r>
              <w:rPr>
                <w:sz w:val="18"/>
                <w:lang w:eastAsia="zh-CN"/>
              </w:rPr>
              <w:t>cnexpo</w:t>
            </w:r>
            <w:proofErr w:type="spellEnd"/>
          </w:p>
        </w:tc>
        <w:tc>
          <w:tcPr>
            <w:tcW w:w="1701" w:type="dxa"/>
            <w:shd w:val="clear" w:color="auto" w:fill="FFFFFF"/>
          </w:tcPr>
          <w:p w14:paraId="1342625B" w14:textId="77777777" w:rsidR="00235F7B" w:rsidRDefault="00000000">
            <w:pPr>
              <w:spacing w:after="40"/>
              <w:rPr>
                <w:lang w:eastAsia="zh-CN"/>
              </w:rPr>
            </w:pPr>
            <w:r>
              <w:rPr>
                <w:sz w:val="18"/>
                <w:lang w:eastAsia="zh-CN"/>
              </w:rPr>
              <w:t>中（平台宣传口径，普遍偏高）</w:t>
            </w:r>
          </w:p>
        </w:tc>
      </w:tr>
      <w:tr w:rsidR="00235F7B" w14:paraId="1C9F2AFA" w14:textId="77777777">
        <w:trPr>
          <w:jc w:val="center"/>
        </w:trPr>
        <w:tc>
          <w:tcPr>
            <w:tcW w:w="2835" w:type="dxa"/>
            <w:shd w:val="clear" w:color="auto" w:fill="F7F7F7"/>
          </w:tcPr>
          <w:p w14:paraId="1B29325E" w14:textId="77777777" w:rsidR="00235F7B" w:rsidRDefault="00000000">
            <w:pPr>
              <w:spacing w:after="40"/>
            </w:pPr>
            <w:proofErr w:type="spellStart"/>
            <w:r>
              <w:rPr>
                <w:sz w:val="18"/>
              </w:rPr>
              <w:t>公开信息检索</w:t>
            </w:r>
            <w:proofErr w:type="spellEnd"/>
          </w:p>
        </w:tc>
        <w:tc>
          <w:tcPr>
            <w:tcW w:w="4535" w:type="dxa"/>
            <w:shd w:val="clear" w:color="auto" w:fill="F7F7F7"/>
          </w:tcPr>
          <w:p w14:paraId="167E0310" w14:textId="77777777" w:rsidR="00235F7B" w:rsidRDefault="00000000">
            <w:pPr>
              <w:spacing w:after="40"/>
            </w:pPr>
            <w:r>
              <w:rPr>
                <w:sz w:val="18"/>
              </w:rPr>
              <w:t>广州博览会规模、interpack China（原 swop）2025 数据、雅式展会体系</w:t>
            </w:r>
          </w:p>
        </w:tc>
        <w:tc>
          <w:tcPr>
            <w:tcW w:w="1701" w:type="dxa"/>
            <w:shd w:val="clear" w:color="auto" w:fill="F7F7F7"/>
          </w:tcPr>
          <w:p w14:paraId="7B483827" w14:textId="77777777" w:rsidR="00235F7B" w:rsidRDefault="00000000">
            <w:pPr>
              <w:spacing w:after="40"/>
            </w:pPr>
            <w:r>
              <w:rPr>
                <w:sz w:val="18"/>
              </w:rPr>
              <w:t>中高</w:t>
            </w:r>
          </w:p>
        </w:tc>
      </w:tr>
    </w:tbl>
    <w:p w14:paraId="21408792" w14:textId="77777777" w:rsidR="00235F7B" w:rsidRDefault="00235F7B">
      <w:pPr>
        <w:spacing w:after="80"/>
      </w:pP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518"/>
      </w:tblGrid>
      <w:tr w:rsidR="00235F7B" w14:paraId="5430C2E4" w14:textId="77777777">
        <w:tc>
          <w:tcPr>
            <w:tcW w:w="9518" w:type="dxa"/>
            <w:shd w:val="clear" w:color="auto" w:fill="FDF3F3"/>
          </w:tcPr>
          <w:p w14:paraId="439DC235" w14:textId="77777777" w:rsidR="00235F7B" w:rsidRDefault="00000000">
            <w:pPr>
              <w:spacing w:after="60"/>
              <w:rPr>
                <w:lang w:eastAsia="zh-CN"/>
              </w:rPr>
            </w:pPr>
            <w:r>
              <w:rPr>
                <w:b/>
                <w:color w:val="B31B1B"/>
                <w:lang w:eastAsia="zh-CN"/>
              </w:rPr>
              <w:t>口径警告：展商与观众数字有两套口径，差约 2 倍。</w:t>
            </w:r>
          </w:p>
          <w:p w14:paraId="163040C0" w14:textId="77777777" w:rsidR="00235F7B" w:rsidRDefault="00000000">
            <w:pPr>
              <w:spacing w:after="40"/>
            </w:pPr>
            <w:r>
              <w:rPr>
                <w:sz w:val="20"/>
                <w:lang w:eastAsia="zh-CN"/>
              </w:rPr>
              <w:t>官方口径（fpack-asia.com）：上届「近 400+ 家知名展商，近两千款新品首发，4.63 万人次参观」。第三方平台口径（</w:t>
            </w:r>
            <w:proofErr w:type="spellStart"/>
            <w:r>
              <w:rPr>
                <w:sz w:val="20"/>
                <w:lang w:eastAsia="zh-CN"/>
              </w:rPr>
              <w:t>cnexpo</w:t>
            </w:r>
            <w:proofErr w:type="spellEnd"/>
            <w:r>
              <w:rPr>
                <w:sz w:val="20"/>
                <w:lang w:eastAsia="zh-CN"/>
              </w:rPr>
              <w:t>/聚展）：50,000㎡、800 展商、65,000–68,000 观众。后者是把同展期 6 个展名的合计数挂在每一个展名下的结果。本报告一律以官方口径为基准，第三方口径仅作对比。</w:t>
            </w:r>
            <w:proofErr w:type="spellStart"/>
            <w:r>
              <w:rPr>
                <w:sz w:val="20"/>
              </w:rPr>
              <w:t>展览净面积对方从未公开披露</w:t>
            </w:r>
            <w:proofErr w:type="spellEnd"/>
            <w:r>
              <w:rPr>
                <w:sz w:val="20"/>
              </w:rPr>
              <w:t>。</w:t>
            </w:r>
          </w:p>
        </w:tc>
      </w:tr>
    </w:tbl>
    <w:p w14:paraId="6DB1870F" w14:textId="77777777" w:rsidR="00235F7B" w:rsidRDefault="00235F7B">
      <w:pPr>
        <w:spacing w:after="80"/>
      </w:pPr>
    </w:p>
    <w:p w14:paraId="4E97294F" w14:textId="77777777" w:rsidR="00235F7B" w:rsidRDefault="00000000">
      <w:pPr>
        <w:spacing w:before="240" w:after="100"/>
        <w:rPr>
          <w:lang w:eastAsia="zh-CN"/>
        </w:rPr>
      </w:pPr>
      <w:r>
        <w:rPr>
          <w:b/>
          <w:color w:val="1F355E"/>
          <w:sz w:val="25"/>
          <w:lang w:eastAsia="zh-CN"/>
        </w:rPr>
        <w:t>1.3 本次未能闭环的三个信息缺口</w:t>
      </w:r>
    </w:p>
    <w:p w14:paraId="181893E5" w14:textId="1BF3898E" w:rsidR="00235F7B" w:rsidRDefault="00000000">
      <w:pPr>
        <w:pStyle w:val="a0"/>
        <w:spacing w:after="60" w:line="312" w:lineRule="auto"/>
        <w:rPr>
          <w:lang w:eastAsia="zh-CN"/>
        </w:rPr>
      </w:pPr>
      <w:r>
        <w:rPr>
          <w:color w:val="B31B1B"/>
          <w:lang w:eastAsia="zh-CN"/>
        </w:rPr>
        <w:t>工商登记的法定代表人为占传英（奥莎德）与曹华萍（特固克），二者均非会谈对象。需确认其为实际控制人、代持背后的股东，还是仅为职业经理人——这直接决定「给股份」这句话由谁兑现。</w:t>
      </w:r>
    </w:p>
    <w:p w14:paraId="01EE63A7" w14:textId="77777777" w:rsidR="00235F7B" w:rsidRDefault="00000000">
      <w:pPr>
        <w:pStyle w:val="a0"/>
        <w:spacing w:after="60" w:line="312" w:lineRule="auto"/>
        <w:rPr>
          <w:lang w:eastAsia="zh-CN"/>
        </w:rPr>
      </w:pPr>
      <w:r>
        <w:rPr>
          <w:color w:val="B31B1B"/>
          <w:lang w:eastAsia="zh-CN"/>
        </w:rPr>
        <w:t>股权结构与历史变更：企查查账号当前仅授权 5 个接口，股东、变更记录、对外投资、年报接口未购买（返回 214「您还未购买过该接口」）。若进入实质谈判，需加购或改用线下工商档案调取。</w:t>
      </w:r>
    </w:p>
    <w:p w14:paraId="3171BEA2" w14:textId="77777777" w:rsidR="00235F7B" w:rsidRDefault="00000000">
      <w:pPr>
        <w:pStyle w:val="a0"/>
        <w:spacing w:after="60" w:line="312" w:lineRule="auto"/>
        <w:rPr>
          <w:lang w:eastAsia="zh-CN"/>
        </w:rPr>
      </w:pPr>
      <w:r>
        <w:rPr>
          <w:color w:val="B31B1B"/>
          <w:lang w:eastAsia="zh-CN"/>
        </w:rPr>
        <w:t>财务数据：两家公司均未公开财报。本报告第 5 章的收入体量为行业均价推算，误差可达 ±50%，必须以对方审计报表与展位销售合同验证。</w:t>
      </w:r>
    </w:p>
    <w:p w14:paraId="73AB12D6" w14:textId="77777777" w:rsidR="00235F7B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04FE7F40" w14:textId="77777777" w:rsidR="00235F7B" w:rsidRDefault="00000000">
      <w:pPr>
        <w:pBdr>
          <w:bottom w:val="single" w:sz="12" w:space="4" w:color="1F355E"/>
        </w:pBdr>
        <w:spacing w:after="240"/>
      </w:pPr>
      <w:r>
        <w:rPr>
          <w:b/>
          <w:color w:val="1F355E"/>
          <w:sz w:val="34"/>
        </w:rPr>
        <w:lastRenderedPageBreak/>
        <w:t xml:space="preserve">2 · </w:t>
      </w:r>
      <w:proofErr w:type="spellStart"/>
      <w:r>
        <w:rPr>
          <w:b/>
          <w:color w:val="1F355E"/>
          <w:sz w:val="34"/>
        </w:rPr>
        <w:t>标的画像：FPackAsia</w:t>
      </w:r>
      <w:proofErr w:type="spellEnd"/>
      <w:r>
        <w:rPr>
          <w:b/>
          <w:color w:val="1F355E"/>
          <w:sz w:val="34"/>
        </w:rPr>
        <w:t xml:space="preserve"> </w:t>
      </w:r>
      <w:proofErr w:type="spellStart"/>
      <w:r>
        <w:rPr>
          <w:b/>
          <w:color w:val="1F355E"/>
          <w:sz w:val="34"/>
        </w:rPr>
        <w:t>到底是什么</w:t>
      </w:r>
      <w:proofErr w:type="spellEnd"/>
    </w:p>
    <w:p w14:paraId="3264761E" w14:textId="77777777" w:rsidR="00235F7B" w:rsidRDefault="00000000">
      <w:pPr>
        <w:spacing w:before="240" w:after="100"/>
      </w:pPr>
      <w:r>
        <w:rPr>
          <w:b/>
          <w:color w:val="1F355E"/>
          <w:sz w:val="25"/>
        </w:rPr>
        <w:t>2.1 展会本体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5443"/>
        <w:gridCol w:w="1814"/>
      </w:tblGrid>
      <w:tr w:rsidR="00235F7B" w14:paraId="1715F2E1" w14:textId="77777777">
        <w:trPr>
          <w:jc w:val="center"/>
        </w:trPr>
        <w:tc>
          <w:tcPr>
            <w:tcW w:w="1814" w:type="dxa"/>
            <w:shd w:val="clear" w:color="auto" w:fill="1F355E"/>
          </w:tcPr>
          <w:p w14:paraId="53143BC2" w14:textId="77777777" w:rsidR="00235F7B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字段</w:t>
            </w:r>
          </w:p>
        </w:tc>
        <w:tc>
          <w:tcPr>
            <w:tcW w:w="5443" w:type="dxa"/>
            <w:shd w:val="clear" w:color="auto" w:fill="1F355E"/>
          </w:tcPr>
          <w:p w14:paraId="4A4559AB" w14:textId="77777777" w:rsidR="00235F7B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内容</w:t>
            </w:r>
          </w:p>
        </w:tc>
        <w:tc>
          <w:tcPr>
            <w:tcW w:w="1814" w:type="dxa"/>
            <w:shd w:val="clear" w:color="auto" w:fill="1F355E"/>
          </w:tcPr>
          <w:p w14:paraId="618DC6F1" w14:textId="77777777" w:rsidR="00235F7B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来源</w:t>
            </w:r>
          </w:p>
        </w:tc>
      </w:tr>
      <w:tr w:rsidR="00235F7B" w14:paraId="30173FC2" w14:textId="77777777">
        <w:trPr>
          <w:jc w:val="center"/>
        </w:trPr>
        <w:tc>
          <w:tcPr>
            <w:tcW w:w="1814" w:type="dxa"/>
            <w:shd w:val="clear" w:color="auto" w:fill="FFFFFF"/>
          </w:tcPr>
          <w:p w14:paraId="401367B9" w14:textId="77777777" w:rsidR="00235F7B" w:rsidRDefault="00000000">
            <w:pPr>
              <w:spacing w:after="40"/>
            </w:pPr>
            <w:r>
              <w:rPr>
                <w:sz w:val="18"/>
              </w:rPr>
              <w:t>中文全称</w:t>
            </w:r>
          </w:p>
        </w:tc>
        <w:tc>
          <w:tcPr>
            <w:tcW w:w="5443" w:type="dxa"/>
            <w:shd w:val="clear" w:color="auto" w:fill="FFFFFF"/>
          </w:tcPr>
          <w:p w14:paraId="437EF0B5" w14:textId="77777777" w:rsidR="00235F7B" w:rsidRDefault="00000000">
            <w:pPr>
              <w:spacing w:after="40"/>
              <w:rPr>
                <w:lang w:eastAsia="zh-CN"/>
              </w:rPr>
            </w:pPr>
            <w:r>
              <w:rPr>
                <w:sz w:val="18"/>
                <w:lang w:eastAsia="zh-CN"/>
              </w:rPr>
              <w:t>广州国际生鲜包装及餐饮食品包装展览会</w:t>
            </w:r>
          </w:p>
        </w:tc>
        <w:tc>
          <w:tcPr>
            <w:tcW w:w="1814" w:type="dxa"/>
            <w:shd w:val="clear" w:color="auto" w:fill="FFFFFF"/>
          </w:tcPr>
          <w:p w14:paraId="77E53B0C" w14:textId="77777777" w:rsidR="00235F7B" w:rsidRDefault="00000000">
            <w:pPr>
              <w:spacing w:after="40"/>
            </w:pPr>
            <w:proofErr w:type="spellStart"/>
            <w:r>
              <w:rPr>
                <w:sz w:val="18"/>
              </w:rPr>
              <w:t>官网</w:t>
            </w:r>
            <w:proofErr w:type="spellEnd"/>
          </w:p>
        </w:tc>
      </w:tr>
      <w:tr w:rsidR="00235F7B" w14:paraId="6CBE4C20" w14:textId="77777777">
        <w:trPr>
          <w:jc w:val="center"/>
        </w:trPr>
        <w:tc>
          <w:tcPr>
            <w:tcW w:w="1814" w:type="dxa"/>
            <w:shd w:val="clear" w:color="auto" w:fill="F7F7F7"/>
          </w:tcPr>
          <w:p w14:paraId="06F5CDD2" w14:textId="77777777" w:rsidR="00235F7B" w:rsidRDefault="00000000">
            <w:pPr>
              <w:spacing w:after="40"/>
            </w:pPr>
            <w:r>
              <w:rPr>
                <w:sz w:val="18"/>
              </w:rPr>
              <w:t>简称 / 品牌</w:t>
            </w:r>
          </w:p>
        </w:tc>
        <w:tc>
          <w:tcPr>
            <w:tcW w:w="5443" w:type="dxa"/>
            <w:shd w:val="clear" w:color="auto" w:fill="F7F7F7"/>
          </w:tcPr>
          <w:p w14:paraId="1EE5AAB0" w14:textId="77777777" w:rsidR="00235F7B" w:rsidRDefault="00000000">
            <w:pPr>
              <w:spacing w:after="40"/>
            </w:pPr>
            <w:r>
              <w:rPr>
                <w:sz w:val="18"/>
              </w:rPr>
              <w:t>FPackAsia 包装展</w:t>
            </w:r>
          </w:p>
        </w:tc>
        <w:tc>
          <w:tcPr>
            <w:tcW w:w="1814" w:type="dxa"/>
            <w:shd w:val="clear" w:color="auto" w:fill="F7F7F7"/>
          </w:tcPr>
          <w:p w14:paraId="6BD1DAA8" w14:textId="77777777" w:rsidR="00235F7B" w:rsidRDefault="00000000">
            <w:pPr>
              <w:spacing w:after="40"/>
            </w:pPr>
            <w:r>
              <w:rPr>
                <w:sz w:val="18"/>
              </w:rPr>
              <w:t>官网</w:t>
            </w:r>
          </w:p>
        </w:tc>
      </w:tr>
      <w:tr w:rsidR="00235F7B" w14:paraId="79A1157A" w14:textId="77777777">
        <w:trPr>
          <w:jc w:val="center"/>
        </w:trPr>
        <w:tc>
          <w:tcPr>
            <w:tcW w:w="1814" w:type="dxa"/>
            <w:shd w:val="clear" w:color="auto" w:fill="FFFFFF"/>
          </w:tcPr>
          <w:p w14:paraId="5B7B5372" w14:textId="77777777" w:rsidR="00235F7B" w:rsidRDefault="00000000">
            <w:pPr>
              <w:spacing w:after="40"/>
            </w:pPr>
            <w:r>
              <w:rPr>
                <w:sz w:val="18"/>
              </w:rPr>
              <w:t>2026 届次</w:t>
            </w:r>
          </w:p>
        </w:tc>
        <w:tc>
          <w:tcPr>
            <w:tcW w:w="5443" w:type="dxa"/>
            <w:shd w:val="clear" w:color="auto" w:fill="FFFFFF"/>
          </w:tcPr>
          <w:p w14:paraId="253D24F1" w14:textId="77777777" w:rsidR="00235F7B" w:rsidRDefault="00000000">
            <w:pPr>
              <w:spacing w:after="40"/>
              <w:rPr>
                <w:lang w:eastAsia="zh-CN"/>
              </w:rPr>
            </w:pPr>
            <w:r>
              <w:rPr>
                <w:sz w:val="18"/>
                <w:lang w:eastAsia="zh-CN"/>
              </w:rPr>
              <w:t>第 11 届（推算首届为 2016 年）</w:t>
            </w:r>
          </w:p>
        </w:tc>
        <w:tc>
          <w:tcPr>
            <w:tcW w:w="1814" w:type="dxa"/>
            <w:shd w:val="clear" w:color="auto" w:fill="FFFFFF"/>
          </w:tcPr>
          <w:p w14:paraId="35BEF3F0" w14:textId="77777777" w:rsidR="00235F7B" w:rsidRDefault="00000000">
            <w:pPr>
              <w:spacing w:after="40"/>
            </w:pPr>
            <w:proofErr w:type="spellStart"/>
            <w:r>
              <w:rPr>
                <w:sz w:val="18"/>
              </w:rPr>
              <w:t>聚展</w:t>
            </w:r>
            <w:proofErr w:type="spellEnd"/>
          </w:p>
        </w:tc>
      </w:tr>
      <w:tr w:rsidR="00235F7B" w14:paraId="088722DF" w14:textId="77777777">
        <w:trPr>
          <w:jc w:val="center"/>
        </w:trPr>
        <w:tc>
          <w:tcPr>
            <w:tcW w:w="1814" w:type="dxa"/>
            <w:shd w:val="clear" w:color="auto" w:fill="F7F7F7"/>
          </w:tcPr>
          <w:p w14:paraId="33C1DA9D" w14:textId="77777777" w:rsidR="00235F7B" w:rsidRDefault="00000000">
            <w:pPr>
              <w:spacing w:after="40"/>
            </w:pPr>
            <w:r>
              <w:rPr>
                <w:sz w:val="18"/>
              </w:rPr>
              <w:t>时间</w:t>
            </w:r>
          </w:p>
        </w:tc>
        <w:tc>
          <w:tcPr>
            <w:tcW w:w="5443" w:type="dxa"/>
            <w:shd w:val="clear" w:color="auto" w:fill="F7F7F7"/>
          </w:tcPr>
          <w:p w14:paraId="2EEC8517" w14:textId="77777777" w:rsidR="00235F7B" w:rsidRDefault="00000000">
            <w:pPr>
              <w:spacing w:after="40"/>
            </w:pPr>
            <w:r>
              <w:rPr>
                <w:sz w:val="18"/>
              </w:rPr>
              <w:t>2026年8月21–23日（3 天）</w:t>
            </w:r>
          </w:p>
        </w:tc>
        <w:tc>
          <w:tcPr>
            <w:tcW w:w="1814" w:type="dxa"/>
            <w:shd w:val="clear" w:color="auto" w:fill="F7F7F7"/>
          </w:tcPr>
          <w:p w14:paraId="42BA84D8" w14:textId="77777777" w:rsidR="00235F7B" w:rsidRDefault="00000000">
            <w:pPr>
              <w:spacing w:after="40"/>
            </w:pPr>
            <w:r>
              <w:rPr>
                <w:sz w:val="18"/>
              </w:rPr>
              <w:t>官网</w:t>
            </w:r>
          </w:p>
        </w:tc>
      </w:tr>
      <w:tr w:rsidR="00235F7B" w14:paraId="4FB943B3" w14:textId="77777777">
        <w:trPr>
          <w:jc w:val="center"/>
        </w:trPr>
        <w:tc>
          <w:tcPr>
            <w:tcW w:w="1814" w:type="dxa"/>
            <w:shd w:val="clear" w:color="auto" w:fill="FFFFFF"/>
          </w:tcPr>
          <w:p w14:paraId="435174AB" w14:textId="77777777" w:rsidR="00235F7B" w:rsidRDefault="00000000">
            <w:pPr>
              <w:spacing w:after="40"/>
            </w:pPr>
            <w:r>
              <w:rPr>
                <w:sz w:val="18"/>
              </w:rPr>
              <w:t>场馆</w:t>
            </w:r>
          </w:p>
        </w:tc>
        <w:tc>
          <w:tcPr>
            <w:tcW w:w="5443" w:type="dxa"/>
            <w:shd w:val="clear" w:color="auto" w:fill="FFFFFF"/>
          </w:tcPr>
          <w:p w14:paraId="26F58BAE" w14:textId="77777777" w:rsidR="00235F7B" w:rsidRDefault="00000000">
            <w:pPr>
              <w:spacing w:after="40"/>
              <w:rPr>
                <w:lang w:eastAsia="zh-CN"/>
              </w:rPr>
            </w:pPr>
            <w:r>
              <w:rPr>
                <w:sz w:val="18"/>
                <w:lang w:eastAsia="zh-CN"/>
              </w:rPr>
              <w:t>中国进出口商品交易会展馆（广交会展馆·琶洲）</w:t>
            </w:r>
          </w:p>
        </w:tc>
        <w:tc>
          <w:tcPr>
            <w:tcW w:w="1814" w:type="dxa"/>
            <w:shd w:val="clear" w:color="auto" w:fill="FFFFFF"/>
          </w:tcPr>
          <w:p w14:paraId="34FC5798" w14:textId="77777777" w:rsidR="00235F7B" w:rsidRDefault="00000000">
            <w:pPr>
              <w:spacing w:after="40"/>
            </w:pPr>
            <w:proofErr w:type="spellStart"/>
            <w:r>
              <w:rPr>
                <w:sz w:val="18"/>
              </w:rPr>
              <w:t>官网</w:t>
            </w:r>
            <w:proofErr w:type="spellEnd"/>
          </w:p>
        </w:tc>
      </w:tr>
      <w:tr w:rsidR="00235F7B" w14:paraId="532E2F95" w14:textId="77777777">
        <w:trPr>
          <w:jc w:val="center"/>
        </w:trPr>
        <w:tc>
          <w:tcPr>
            <w:tcW w:w="1814" w:type="dxa"/>
            <w:shd w:val="clear" w:color="auto" w:fill="F7F7F7"/>
          </w:tcPr>
          <w:p w14:paraId="11670FEF" w14:textId="77777777" w:rsidR="00235F7B" w:rsidRDefault="00000000">
            <w:pPr>
              <w:spacing w:after="40"/>
            </w:pPr>
            <w:r>
              <w:rPr>
                <w:sz w:val="18"/>
              </w:rPr>
              <w:t>主题</w:t>
            </w:r>
          </w:p>
        </w:tc>
        <w:tc>
          <w:tcPr>
            <w:tcW w:w="5443" w:type="dxa"/>
            <w:shd w:val="clear" w:color="auto" w:fill="F7F7F7"/>
          </w:tcPr>
          <w:p w14:paraId="39DAF880" w14:textId="77777777" w:rsidR="00235F7B" w:rsidRDefault="00000000">
            <w:pPr>
              <w:spacing w:after="40"/>
            </w:pPr>
            <w:r>
              <w:rPr>
                <w:sz w:val="18"/>
              </w:rPr>
              <w:t>包装万物 · 装容未来</w:t>
            </w:r>
          </w:p>
        </w:tc>
        <w:tc>
          <w:tcPr>
            <w:tcW w:w="1814" w:type="dxa"/>
            <w:shd w:val="clear" w:color="auto" w:fill="F7F7F7"/>
          </w:tcPr>
          <w:p w14:paraId="207C1494" w14:textId="77777777" w:rsidR="00235F7B" w:rsidRDefault="00000000">
            <w:pPr>
              <w:spacing w:after="40"/>
            </w:pPr>
            <w:r>
              <w:rPr>
                <w:sz w:val="18"/>
              </w:rPr>
              <w:t>官网</w:t>
            </w:r>
          </w:p>
        </w:tc>
      </w:tr>
      <w:tr w:rsidR="00235F7B" w14:paraId="4370C13D" w14:textId="77777777">
        <w:trPr>
          <w:jc w:val="center"/>
        </w:trPr>
        <w:tc>
          <w:tcPr>
            <w:tcW w:w="1814" w:type="dxa"/>
            <w:shd w:val="clear" w:color="auto" w:fill="FFFFFF"/>
          </w:tcPr>
          <w:p w14:paraId="2DE43B5A" w14:textId="77777777" w:rsidR="00235F7B" w:rsidRDefault="00000000">
            <w:pPr>
              <w:spacing w:after="40"/>
            </w:pPr>
            <w:r>
              <w:rPr>
                <w:sz w:val="18"/>
              </w:rPr>
              <w:t>指导单位</w:t>
            </w:r>
          </w:p>
        </w:tc>
        <w:tc>
          <w:tcPr>
            <w:tcW w:w="5443" w:type="dxa"/>
            <w:shd w:val="clear" w:color="auto" w:fill="FFFFFF"/>
          </w:tcPr>
          <w:p w14:paraId="27C5A578" w14:textId="77777777" w:rsidR="00235F7B" w:rsidRDefault="00000000">
            <w:pPr>
              <w:spacing w:after="40"/>
              <w:rPr>
                <w:lang w:eastAsia="zh-CN"/>
              </w:rPr>
            </w:pPr>
            <w:r>
              <w:rPr>
                <w:sz w:val="18"/>
                <w:lang w:eastAsia="zh-CN"/>
              </w:rPr>
              <w:t>广州市协作办公室（＝广州博览会承办机关）</w:t>
            </w:r>
          </w:p>
        </w:tc>
        <w:tc>
          <w:tcPr>
            <w:tcW w:w="1814" w:type="dxa"/>
            <w:shd w:val="clear" w:color="auto" w:fill="FFFFFF"/>
          </w:tcPr>
          <w:p w14:paraId="6469A1CA" w14:textId="77777777" w:rsidR="00235F7B" w:rsidRDefault="00000000">
            <w:pPr>
              <w:spacing w:after="40"/>
            </w:pPr>
            <w:proofErr w:type="spellStart"/>
            <w:r>
              <w:rPr>
                <w:sz w:val="18"/>
              </w:rPr>
              <w:t>官网</w:t>
            </w:r>
            <w:proofErr w:type="spellEnd"/>
          </w:p>
        </w:tc>
      </w:tr>
      <w:tr w:rsidR="00235F7B" w14:paraId="441E6084" w14:textId="77777777">
        <w:trPr>
          <w:jc w:val="center"/>
        </w:trPr>
        <w:tc>
          <w:tcPr>
            <w:tcW w:w="1814" w:type="dxa"/>
            <w:shd w:val="clear" w:color="auto" w:fill="F7F7F7"/>
          </w:tcPr>
          <w:p w14:paraId="57B2087E" w14:textId="77777777" w:rsidR="00235F7B" w:rsidRDefault="00000000">
            <w:pPr>
              <w:spacing w:after="40"/>
            </w:pPr>
            <w:r>
              <w:rPr>
                <w:sz w:val="18"/>
              </w:rPr>
              <w:t>主办单位</w:t>
            </w:r>
          </w:p>
        </w:tc>
        <w:tc>
          <w:tcPr>
            <w:tcW w:w="5443" w:type="dxa"/>
            <w:shd w:val="clear" w:color="auto" w:fill="F7F7F7"/>
          </w:tcPr>
          <w:p w14:paraId="63FCA09D" w14:textId="77777777" w:rsidR="00235F7B" w:rsidRDefault="00000000">
            <w:pPr>
              <w:spacing w:after="40"/>
              <w:rPr>
                <w:lang w:eastAsia="zh-CN"/>
              </w:rPr>
            </w:pPr>
            <w:r>
              <w:rPr>
                <w:sz w:val="18"/>
                <w:lang w:eastAsia="zh-CN"/>
              </w:rPr>
              <w:t>广州奥莎德展览服务有限公司</w:t>
            </w:r>
          </w:p>
        </w:tc>
        <w:tc>
          <w:tcPr>
            <w:tcW w:w="1814" w:type="dxa"/>
            <w:shd w:val="clear" w:color="auto" w:fill="F7F7F7"/>
          </w:tcPr>
          <w:p w14:paraId="6DAA94E1" w14:textId="77777777" w:rsidR="00235F7B" w:rsidRDefault="00000000">
            <w:pPr>
              <w:spacing w:after="40"/>
            </w:pPr>
            <w:proofErr w:type="spellStart"/>
            <w:r>
              <w:rPr>
                <w:sz w:val="18"/>
              </w:rPr>
              <w:t>官网</w:t>
            </w:r>
            <w:proofErr w:type="spellEnd"/>
          </w:p>
        </w:tc>
      </w:tr>
      <w:tr w:rsidR="00235F7B" w14:paraId="190DDC9B" w14:textId="77777777">
        <w:trPr>
          <w:jc w:val="center"/>
        </w:trPr>
        <w:tc>
          <w:tcPr>
            <w:tcW w:w="1814" w:type="dxa"/>
            <w:shd w:val="clear" w:color="auto" w:fill="FFFFFF"/>
          </w:tcPr>
          <w:p w14:paraId="5C698DA1" w14:textId="77777777" w:rsidR="00235F7B" w:rsidRDefault="00000000">
            <w:pPr>
              <w:spacing w:after="40"/>
            </w:pPr>
            <w:r>
              <w:rPr>
                <w:sz w:val="18"/>
              </w:rPr>
              <w:t>承办单位</w:t>
            </w:r>
          </w:p>
        </w:tc>
        <w:tc>
          <w:tcPr>
            <w:tcW w:w="5443" w:type="dxa"/>
            <w:shd w:val="clear" w:color="auto" w:fill="FFFFFF"/>
          </w:tcPr>
          <w:p w14:paraId="586B45FC" w14:textId="77777777" w:rsidR="00235F7B" w:rsidRDefault="00000000">
            <w:pPr>
              <w:spacing w:after="40"/>
              <w:rPr>
                <w:lang w:eastAsia="zh-CN"/>
              </w:rPr>
            </w:pPr>
            <w:r>
              <w:rPr>
                <w:sz w:val="18"/>
                <w:lang w:eastAsia="zh-CN"/>
              </w:rPr>
              <w:t>广州奥莎德展览服务有限公司（主办＝承办）</w:t>
            </w:r>
          </w:p>
        </w:tc>
        <w:tc>
          <w:tcPr>
            <w:tcW w:w="1814" w:type="dxa"/>
            <w:shd w:val="clear" w:color="auto" w:fill="FFFFFF"/>
          </w:tcPr>
          <w:p w14:paraId="2668AEFD" w14:textId="77777777" w:rsidR="00235F7B" w:rsidRDefault="00000000">
            <w:pPr>
              <w:spacing w:after="40"/>
            </w:pPr>
            <w:proofErr w:type="spellStart"/>
            <w:r>
              <w:rPr>
                <w:sz w:val="18"/>
              </w:rPr>
              <w:t>官网</w:t>
            </w:r>
            <w:proofErr w:type="spellEnd"/>
          </w:p>
        </w:tc>
      </w:tr>
      <w:tr w:rsidR="00235F7B" w14:paraId="39D231E9" w14:textId="77777777">
        <w:trPr>
          <w:jc w:val="center"/>
        </w:trPr>
        <w:tc>
          <w:tcPr>
            <w:tcW w:w="1814" w:type="dxa"/>
            <w:shd w:val="clear" w:color="auto" w:fill="F7F7F7"/>
          </w:tcPr>
          <w:p w14:paraId="43D4DEBB" w14:textId="77777777" w:rsidR="00235F7B" w:rsidRDefault="00000000">
            <w:pPr>
              <w:spacing w:after="40"/>
            </w:pPr>
            <w:r>
              <w:rPr>
                <w:sz w:val="18"/>
              </w:rPr>
              <w:t>第三方登记的主办</w:t>
            </w:r>
          </w:p>
        </w:tc>
        <w:tc>
          <w:tcPr>
            <w:tcW w:w="5443" w:type="dxa"/>
            <w:shd w:val="clear" w:color="auto" w:fill="F7F7F7"/>
          </w:tcPr>
          <w:p w14:paraId="58717D28" w14:textId="77777777" w:rsidR="00235F7B" w:rsidRDefault="00000000">
            <w:pPr>
              <w:spacing w:after="40"/>
              <w:rPr>
                <w:lang w:eastAsia="zh-CN"/>
              </w:rPr>
            </w:pPr>
            <w:r>
              <w:rPr>
                <w:sz w:val="18"/>
                <w:lang w:eastAsia="zh-CN"/>
              </w:rPr>
              <w:t>中国副食流通协会 / 广州奥莎德＋广州特固克</w:t>
            </w:r>
          </w:p>
        </w:tc>
        <w:tc>
          <w:tcPr>
            <w:tcW w:w="1814" w:type="dxa"/>
            <w:shd w:val="clear" w:color="auto" w:fill="F7F7F7"/>
          </w:tcPr>
          <w:p w14:paraId="14DB3D7A" w14:textId="77777777" w:rsidR="00235F7B" w:rsidRDefault="00000000">
            <w:pPr>
              <w:spacing w:after="40"/>
            </w:pPr>
            <w:proofErr w:type="spellStart"/>
            <w:r>
              <w:rPr>
                <w:sz w:val="18"/>
              </w:rPr>
              <w:t>聚展、cnexpo</w:t>
            </w:r>
            <w:proofErr w:type="spellEnd"/>
          </w:p>
        </w:tc>
      </w:tr>
      <w:tr w:rsidR="00235F7B" w14:paraId="0925A6D3" w14:textId="77777777">
        <w:trPr>
          <w:jc w:val="center"/>
        </w:trPr>
        <w:tc>
          <w:tcPr>
            <w:tcW w:w="1814" w:type="dxa"/>
            <w:shd w:val="clear" w:color="auto" w:fill="FFFFFF"/>
          </w:tcPr>
          <w:p w14:paraId="4FD18126" w14:textId="77777777" w:rsidR="00235F7B" w:rsidRDefault="00000000">
            <w:pPr>
              <w:spacing w:after="40"/>
            </w:pPr>
            <w:r>
              <w:rPr>
                <w:sz w:val="18"/>
              </w:rPr>
              <w:t>上届展商</w:t>
            </w:r>
          </w:p>
        </w:tc>
        <w:tc>
          <w:tcPr>
            <w:tcW w:w="5443" w:type="dxa"/>
            <w:shd w:val="clear" w:color="auto" w:fill="FFFFFF"/>
          </w:tcPr>
          <w:p w14:paraId="33546FEA" w14:textId="77777777" w:rsidR="00235F7B" w:rsidRDefault="00000000">
            <w:pPr>
              <w:spacing w:after="40"/>
              <w:rPr>
                <w:lang w:eastAsia="zh-CN"/>
              </w:rPr>
            </w:pPr>
            <w:r>
              <w:rPr>
                <w:sz w:val="18"/>
                <w:lang w:eastAsia="zh-CN"/>
              </w:rPr>
              <w:t>约 400 家（近 2,000 款新品首发）</w:t>
            </w:r>
          </w:p>
        </w:tc>
        <w:tc>
          <w:tcPr>
            <w:tcW w:w="1814" w:type="dxa"/>
            <w:shd w:val="clear" w:color="auto" w:fill="FFFFFF"/>
          </w:tcPr>
          <w:p w14:paraId="49562712" w14:textId="77777777" w:rsidR="00235F7B" w:rsidRDefault="00000000">
            <w:pPr>
              <w:spacing w:after="40"/>
            </w:pPr>
            <w:proofErr w:type="spellStart"/>
            <w:r>
              <w:rPr>
                <w:sz w:val="18"/>
              </w:rPr>
              <w:t>官网</w:t>
            </w:r>
            <w:proofErr w:type="spellEnd"/>
          </w:p>
        </w:tc>
      </w:tr>
      <w:tr w:rsidR="00235F7B" w14:paraId="40AD1F57" w14:textId="77777777">
        <w:trPr>
          <w:jc w:val="center"/>
        </w:trPr>
        <w:tc>
          <w:tcPr>
            <w:tcW w:w="1814" w:type="dxa"/>
            <w:shd w:val="clear" w:color="auto" w:fill="F7F7F7"/>
          </w:tcPr>
          <w:p w14:paraId="047D927F" w14:textId="77777777" w:rsidR="00235F7B" w:rsidRDefault="00000000">
            <w:pPr>
              <w:spacing w:after="40"/>
            </w:pPr>
            <w:r>
              <w:rPr>
                <w:sz w:val="18"/>
              </w:rPr>
              <w:t>上届观众</w:t>
            </w:r>
          </w:p>
        </w:tc>
        <w:tc>
          <w:tcPr>
            <w:tcW w:w="5443" w:type="dxa"/>
            <w:shd w:val="clear" w:color="auto" w:fill="F7F7F7"/>
          </w:tcPr>
          <w:p w14:paraId="6069BB32" w14:textId="77777777" w:rsidR="00235F7B" w:rsidRDefault="00000000">
            <w:pPr>
              <w:spacing w:after="40"/>
            </w:pPr>
            <w:r>
              <w:rPr>
                <w:sz w:val="18"/>
              </w:rPr>
              <w:t>46,300 人次</w:t>
            </w:r>
          </w:p>
        </w:tc>
        <w:tc>
          <w:tcPr>
            <w:tcW w:w="1814" w:type="dxa"/>
            <w:shd w:val="clear" w:color="auto" w:fill="F7F7F7"/>
          </w:tcPr>
          <w:p w14:paraId="533F5BAF" w14:textId="77777777" w:rsidR="00235F7B" w:rsidRDefault="00000000">
            <w:pPr>
              <w:spacing w:after="40"/>
            </w:pPr>
            <w:r>
              <w:rPr>
                <w:sz w:val="18"/>
              </w:rPr>
              <w:t>官网</w:t>
            </w:r>
          </w:p>
        </w:tc>
      </w:tr>
      <w:tr w:rsidR="00235F7B" w14:paraId="79038F1B" w14:textId="77777777">
        <w:trPr>
          <w:jc w:val="center"/>
        </w:trPr>
        <w:tc>
          <w:tcPr>
            <w:tcW w:w="1814" w:type="dxa"/>
            <w:shd w:val="clear" w:color="auto" w:fill="FFFFFF"/>
          </w:tcPr>
          <w:p w14:paraId="4C98337B" w14:textId="77777777" w:rsidR="00235F7B" w:rsidRDefault="00000000">
            <w:pPr>
              <w:spacing w:after="40"/>
            </w:pPr>
            <w:r>
              <w:rPr>
                <w:sz w:val="18"/>
              </w:rPr>
              <w:t>宣传展览面积</w:t>
            </w:r>
          </w:p>
        </w:tc>
        <w:tc>
          <w:tcPr>
            <w:tcW w:w="5443" w:type="dxa"/>
            <w:shd w:val="clear" w:color="auto" w:fill="FFFFFF"/>
          </w:tcPr>
          <w:p w14:paraId="05FBDE96" w14:textId="77777777" w:rsidR="00235F7B" w:rsidRDefault="00000000">
            <w:pPr>
              <w:spacing w:after="40"/>
              <w:rPr>
                <w:lang w:eastAsia="zh-CN"/>
              </w:rPr>
            </w:pPr>
            <w:r>
              <w:rPr>
                <w:sz w:val="18"/>
                <w:lang w:eastAsia="zh-CN"/>
              </w:rPr>
              <w:t>40,000 ㎡（未区分毛/净，官方未披露净面积）</w:t>
            </w:r>
          </w:p>
        </w:tc>
        <w:tc>
          <w:tcPr>
            <w:tcW w:w="1814" w:type="dxa"/>
            <w:shd w:val="clear" w:color="auto" w:fill="FFFFFF"/>
          </w:tcPr>
          <w:p w14:paraId="2A96DF5C" w14:textId="77777777" w:rsidR="00235F7B" w:rsidRDefault="00000000">
            <w:pPr>
              <w:spacing w:after="40"/>
            </w:pPr>
            <w:proofErr w:type="spellStart"/>
            <w:r>
              <w:rPr>
                <w:sz w:val="18"/>
              </w:rPr>
              <w:t>聚展</w:t>
            </w:r>
            <w:proofErr w:type="spellEnd"/>
          </w:p>
        </w:tc>
      </w:tr>
      <w:tr w:rsidR="00235F7B" w14:paraId="04367546" w14:textId="77777777">
        <w:trPr>
          <w:jc w:val="center"/>
        </w:trPr>
        <w:tc>
          <w:tcPr>
            <w:tcW w:w="1814" w:type="dxa"/>
            <w:shd w:val="clear" w:color="auto" w:fill="F7F7F7"/>
          </w:tcPr>
          <w:p w14:paraId="1895F1FA" w14:textId="77777777" w:rsidR="00235F7B" w:rsidRDefault="00000000">
            <w:pPr>
              <w:spacing w:after="40"/>
            </w:pPr>
            <w:r>
              <w:rPr>
                <w:sz w:val="18"/>
              </w:rPr>
              <w:t>同期展会</w:t>
            </w:r>
          </w:p>
        </w:tc>
        <w:tc>
          <w:tcPr>
            <w:tcW w:w="5443" w:type="dxa"/>
            <w:shd w:val="clear" w:color="auto" w:fill="F7F7F7"/>
          </w:tcPr>
          <w:p w14:paraId="4B70BE57" w14:textId="77777777" w:rsidR="00235F7B" w:rsidRDefault="00000000">
            <w:pPr>
              <w:spacing w:after="40"/>
              <w:rPr>
                <w:lang w:eastAsia="zh-CN"/>
              </w:rPr>
            </w:pPr>
            <w:proofErr w:type="spellStart"/>
            <w:r>
              <w:rPr>
                <w:sz w:val="18"/>
                <w:lang w:eastAsia="zh-CN"/>
              </w:rPr>
              <w:t>BLFAasia</w:t>
            </w:r>
            <w:proofErr w:type="spellEnd"/>
            <w:r>
              <w:rPr>
                <w:sz w:val="18"/>
                <w:lang w:eastAsia="zh-CN"/>
              </w:rPr>
              <w:t xml:space="preserve"> 液态加工技术展 + 第 34 届广州博览会</w:t>
            </w:r>
          </w:p>
        </w:tc>
        <w:tc>
          <w:tcPr>
            <w:tcW w:w="1814" w:type="dxa"/>
            <w:shd w:val="clear" w:color="auto" w:fill="F7F7F7"/>
          </w:tcPr>
          <w:p w14:paraId="3F42E420" w14:textId="77777777" w:rsidR="00235F7B" w:rsidRDefault="00000000">
            <w:pPr>
              <w:spacing w:after="40"/>
            </w:pPr>
            <w:proofErr w:type="spellStart"/>
            <w:r>
              <w:rPr>
                <w:sz w:val="18"/>
              </w:rPr>
              <w:t>官网</w:t>
            </w:r>
            <w:proofErr w:type="spellEnd"/>
          </w:p>
        </w:tc>
      </w:tr>
      <w:tr w:rsidR="00235F7B" w14:paraId="1ADD3D30" w14:textId="77777777">
        <w:trPr>
          <w:jc w:val="center"/>
        </w:trPr>
        <w:tc>
          <w:tcPr>
            <w:tcW w:w="1814" w:type="dxa"/>
            <w:shd w:val="clear" w:color="auto" w:fill="FFFFFF"/>
          </w:tcPr>
          <w:p w14:paraId="383DA325" w14:textId="77777777" w:rsidR="00235F7B" w:rsidRDefault="00000000">
            <w:pPr>
              <w:spacing w:after="40"/>
            </w:pPr>
            <w:r>
              <w:rPr>
                <w:sz w:val="18"/>
              </w:rPr>
              <w:t>展区</w:t>
            </w:r>
          </w:p>
        </w:tc>
        <w:tc>
          <w:tcPr>
            <w:tcW w:w="5443" w:type="dxa"/>
            <w:shd w:val="clear" w:color="auto" w:fill="FFFFFF"/>
          </w:tcPr>
          <w:p w14:paraId="2FA89C6E" w14:textId="77777777" w:rsidR="00235F7B" w:rsidRDefault="00000000">
            <w:pPr>
              <w:spacing w:after="40"/>
              <w:rPr>
                <w:lang w:eastAsia="zh-CN"/>
              </w:rPr>
            </w:pPr>
            <w:r>
              <w:rPr>
                <w:sz w:val="18"/>
                <w:lang w:eastAsia="zh-CN"/>
              </w:rPr>
              <w:t>① 生鲜包装 ② 餐饮包装与包装容器制造设备 ③ 食品食材包装 ④ 纸包装及植物纤维纸浆模塑</w:t>
            </w:r>
          </w:p>
        </w:tc>
        <w:tc>
          <w:tcPr>
            <w:tcW w:w="1814" w:type="dxa"/>
            <w:shd w:val="clear" w:color="auto" w:fill="FFFFFF"/>
          </w:tcPr>
          <w:p w14:paraId="72860791" w14:textId="77777777" w:rsidR="00235F7B" w:rsidRDefault="00000000">
            <w:pPr>
              <w:spacing w:after="40"/>
            </w:pPr>
            <w:proofErr w:type="spellStart"/>
            <w:r>
              <w:rPr>
                <w:sz w:val="18"/>
              </w:rPr>
              <w:t>官网</w:t>
            </w:r>
            <w:proofErr w:type="spellEnd"/>
          </w:p>
        </w:tc>
      </w:tr>
      <w:tr w:rsidR="00235F7B" w14:paraId="5D229BC9" w14:textId="77777777">
        <w:trPr>
          <w:jc w:val="center"/>
        </w:trPr>
        <w:tc>
          <w:tcPr>
            <w:tcW w:w="1814" w:type="dxa"/>
            <w:shd w:val="clear" w:color="auto" w:fill="F7F7F7"/>
          </w:tcPr>
          <w:p w14:paraId="3481297D" w14:textId="77777777" w:rsidR="00235F7B" w:rsidRDefault="00000000">
            <w:pPr>
              <w:spacing w:after="40"/>
            </w:pPr>
            <w:r>
              <w:rPr>
                <w:sz w:val="18"/>
              </w:rPr>
              <w:t>联系方式</w:t>
            </w:r>
          </w:p>
        </w:tc>
        <w:tc>
          <w:tcPr>
            <w:tcW w:w="5443" w:type="dxa"/>
            <w:shd w:val="clear" w:color="auto" w:fill="F7F7F7"/>
          </w:tcPr>
          <w:p w14:paraId="5A216C16" w14:textId="77777777" w:rsidR="00235F7B" w:rsidRDefault="00000000">
            <w:pPr>
              <w:spacing w:after="40"/>
            </w:pPr>
            <w:r>
              <w:rPr>
                <w:sz w:val="18"/>
              </w:rPr>
              <w:t>+86 20 3889 6896 / osdexpo@126.com</w:t>
            </w:r>
          </w:p>
        </w:tc>
        <w:tc>
          <w:tcPr>
            <w:tcW w:w="1814" w:type="dxa"/>
            <w:shd w:val="clear" w:color="auto" w:fill="F7F7F7"/>
          </w:tcPr>
          <w:p w14:paraId="4F3C735D" w14:textId="77777777" w:rsidR="00235F7B" w:rsidRDefault="00000000">
            <w:pPr>
              <w:spacing w:after="40"/>
            </w:pPr>
            <w:r>
              <w:rPr>
                <w:sz w:val="18"/>
              </w:rPr>
              <w:t>官网</w:t>
            </w:r>
          </w:p>
        </w:tc>
      </w:tr>
    </w:tbl>
    <w:p w14:paraId="13BF6888" w14:textId="77777777" w:rsidR="00235F7B" w:rsidRDefault="00235F7B">
      <w:pPr>
        <w:spacing w:after="80"/>
      </w:pPr>
    </w:p>
    <w:p w14:paraId="3119DC35" w14:textId="77777777" w:rsidR="00235F7B" w:rsidRDefault="00000000">
      <w:pPr>
        <w:spacing w:before="240" w:after="100"/>
        <w:rPr>
          <w:lang w:eastAsia="zh-CN"/>
        </w:rPr>
      </w:pPr>
      <w:r>
        <w:rPr>
          <w:b/>
          <w:color w:val="1F355E"/>
          <w:sz w:val="25"/>
          <w:lang w:eastAsia="zh-CN"/>
        </w:rPr>
        <w:t>2.2 主办法人实体：企查查工商照面</w:t>
      </w:r>
    </w:p>
    <w:p w14:paraId="4821BCF0" w14:textId="77777777" w:rsidR="00235F7B" w:rsidRDefault="00000000">
      <w:pPr>
        <w:rPr>
          <w:lang w:eastAsia="zh-CN"/>
        </w:rPr>
      </w:pPr>
      <w:r>
        <w:rPr>
          <w:sz w:val="20"/>
          <w:lang w:eastAsia="zh-CN"/>
        </w:rPr>
        <w:t>两家公司注册于同一地址（广州市天河区花城大道2号4楼A3518房，登记用途「仅限办公」），均为自然人独资，构成典型的「主体 + 影子公司」结构。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3742"/>
        <w:gridCol w:w="3628"/>
      </w:tblGrid>
      <w:tr w:rsidR="00235F7B" w14:paraId="48871013" w14:textId="77777777">
        <w:trPr>
          <w:jc w:val="center"/>
        </w:trPr>
        <w:tc>
          <w:tcPr>
            <w:tcW w:w="1701" w:type="dxa"/>
            <w:shd w:val="clear" w:color="auto" w:fill="1F355E"/>
          </w:tcPr>
          <w:p w14:paraId="515A1B4D" w14:textId="77777777" w:rsidR="00235F7B" w:rsidRDefault="00000000">
            <w:pPr>
              <w:spacing w:after="40"/>
            </w:pPr>
            <w:proofErr w:type="spellStart"/>
            <w:r>
              <w:rPr>
                <w:b/>
                <w:color w:val="FFFFFF"/>
                <w:sz w:val="17"/>
              </w:rPr>
              <w:t>项目</w:t>
            </w:r>
            <w:proofErr w:type="spellEnd"/>
          </w:p>
        </w:tc>
        <w:tc>
          <w:tcPr>
            <w:tcW w:w="3742" w:type="dxa"/>
            <w:shd w:val="clear" w:color="auto" w:fill="1F355E"/>
          </w:tcPr>
          <w:p w14:paraId="08D64A31" w14:textId="77777777" w:rsidR="00235F7B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FFFFFF"/>
                <w:sz w:val="17"/>
                <w:lang w:eastAsia="zh-CN"/>
              </w:rPr>
              <w:t>广州奥莎德展览服务有限公司</w:t>
            </w:r>
          </w:p>
        </w:tc>
        <w:tc>
          <w:tcPr>
            <w:tcW w:w="3628" w:type="dxa"/>
            <w:shd w:val="clear" w:color="auto" w:fill="1F355E"/>
          </w:tcPr>
          <w:p w14:paraId="1FE8FEE3" w14:textId="77777777" w:rsidR="00235F7B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FFFFFF"/>
                <w:sz w:val="17"/>
                <w:lang w:eastAsia="zh-CN"/>
              </w:rPr>
              <w:t>广州特固克展览服务有限公司</w:t>
            </w:r>
          </w:p>
        </w:tc>
      </w:tr>
      <w:tr w:rsidR="00235F7B" w14:paraId="39613A37" w14:textId="77777777">
        <w:trPr>
          <w:jc w:val="center"/>
        </w:trPr>
        <w:tc>
          <w:tcPr>
            <w:tcW w:w="1701" w:type="dxa"/>
            <w:shd w:val="clear" w:color="auto" w:fill="FFFFFF"/>
          </w:tcPr>
          <w:p w14:paraId="008078EE" w14:textId="77777777" w:rsidR="00235F7B" w:rsidRDefault="00000000">
            <w:pPr>
              <w:spacing w:after="40"/>
            </w:pPr>
            <w:proofErr w:type="spellStart"/>
            <w:r>
              <w:rPr>
                <w:sz w:val="17"/>
              </w:rPr>
              <w:lastRenderedPageBreak/>
              <w:t>统一社会信用代码</w:t>
            </w:r>
            <w:proofErr w:type="spellEnd"/>
          </w:p>
        </w:tc>
        <w:tc>
          <w:tcPr>
            <w:tcW w:w="3742" w:type="dxa"/>
            <w:shd w:val="clear" w:color="auto" w:fill="FFFFFF"/>
          </w:tcPr>
          <w:p w14:paraId="5BABF5A3" w14:textId="77777777" w:rsidR="00235F7B" w:rsidRDefault="00000000">
            <w:pPr>
              <w:spacing w:after="40"/>
            </w:pPr>
            <w:r>
              <w:rPr>
                <w:sz w:val="17"/>
              </w:rPr>
              <w:t>91440101074607075J</w:t>
            </w:r>
          </w:p>
        </w:tc>
        <w:tc>
          <w:tcPr>
            <w:tcW w:w="3628" w:type="dxa"/>
            <w:shd w:val="clear" w:color="auto" w:fill="FFFFFF"/>
          </w:tcPr>
          <w:p w14:paraId="6EFB4A60" w14:textId="77777777" w:rsidR="00235F7B" w:rsidRDefault="00000000">
            <w:pPr>
              <w:spacing w:after="40"/>
            </w:pPr>
            <w:r>
              <w:rPr>
                <w:sz w:val="17"/>
              </w:rPr>
              <w:t>91440101MA59T4RC3M</w:t>
            </w:r>
          </w:p>
        </w:tc>
      </w:tr>
      <w:tr w:rsidR="00235F7B" w14:paraId="66EEC385" w14:textId="77777777">
        <w:trPr>
          <w:jc w:val="center"/>
        </w:trPr>
        <w:tc>
          <w:tcPr>
            <w:tcW w:w="1701" w:type="dxa"/>
            <w:shd w:val="clear" w:color="auto" w:fill="F7F7F7"/>
          </w:tcPr>
          <w:p w14:paraId="620314B0" w14:textId="77777777" w:rsidR="00235F7B" w:rsidRDefault="00000000">
            <w:pPr>
              <w:spacing w:after="40"/>
            </w:pPr>
            <w:r>
              <w:rPr>
                <w:sz w:val="17"/>
              </w:rPr>
              <w:t>成立日期</w:t>
            </w:r>
          </w:p>
        </w:tc>
        <w:tc>
          <w:tcPr>
            <w:tcW w:w="3742" w:type="dxa"/>
            <w:shd w:val="clear" w:color="auto" w:fill="F7F7F7"/>
          </w:tcPr>
          <w:p w14:paraId="2B3D936F" w14:textId="77777777" w:rsidR="00235F7B" w:rsidRDefault="00000000">
            <w:pPr>
              <w:spacing w:after="40"/>
            </w:pPr>
            <w:r>
              <w:rPr>
                <w:sz w:val="17"/>
              </w:rPr>
              <w:t>2013-07-20（已运营 13 年）</w:t>
            </w:r>
          </w:p>
        </w:tc>
        <w:tc>
          <w:tcPr>
            <w:tcW w:w="3628" w:type="dxa"/>
            <w:shd w:val="clear" w:color="auto" w:fill="F7F7F7"/>
          </w:tcPr>
          <w:p w14:paraId="744DC796" w14:textId="77777777" w:rsidR="00235F7B" w:rsidRDefault="00000000">
            <w:pPr>
              <w:spacing w:after="40"/>
            </w:pPr>
            <w:r>
              <w:rPr>
                <w:sz w:val="17"/>
              </w:rPr>
              <w:t>2017-08-22（已运营 9 年）</w:t>
            </w:r>
          </w:p>
        </w:tc>
      </w:tr>
      <w:tr w:rsidR="00235F7B" w14:paraId="39D5ED65" w14:textId="77777777">
        <w:trPr>
          <w:jc w:val="center"/>
        </w:trPr>
        <w:tc>
          <w:tcPr>
            <w:tcW w:w="1701" w:type="dxa"/>
            <w:shd w:val="clear" w:color="auto" w:fill="FFFFFF"/>
          </w:tcPr>
          <w:p w14:paraId="70CFB315" w14:textId="77777777" w:rsidR="00235F7B" w:rsidRDefault="00000000">
            <w:pPr>
              <w:spacing w:after="40"/>
            </w:pPr>
            <w:r>
              <w:rPr>
                <w:sz w:val="17"/>
              </w:rPr>
              <w:t>历史曾用名</w:t>
            </w:r>
          </w:p>
        </w:tc>
        <w:tc>
          <w:tcPr>
            <w:tcW w:w="3742" w:type="dxa"/>
            <w:shd w:val="clear" w:color="auto" w:fill="FFFFFF"/>
          </w:tcPr>
          <w:p w14:paraId="6B1630CD" w14:textId="77777777" w:rsidR="00235F7B" w:rsidRDefault="00000000">
            <w:pPr>
              <w:spacing w:after="40"/>
              <w:rPr>
                <w:lang w:eastAsia="zh-CN"/>
              </w:rPr>
            </w:pPr>
            <w:r>
              <w:rPr>
                <w:sz w:val="17"/>
                <w:lang w:eastAsia="zh-CN"/>
              </w:rPr>
              <w:t>广州万耀展览策划有限公司</w:t>
            </w:r>
            <w:r>
              <w:rPr>
                <w:sz w:val="17"/>
                <w:lang w:eastAsia="zh-CN"/>
              </w:rPr>
              <w:br/>
              <w:t>（2014-08-21 更名）</w:t>
            </w:r>
          </w:p>
        </w:tc>
        <w:tc>
          <w:tcPr>
            <w:tcW w:w="3628" w:type="dxa"/>
            <w:shd w:val="clear" w:color="auto" w:fill="FFFFFF"/>
          </w:tcPr>
          <w:p w14:paraId="4D5B1232" w14:textId="77777777" w:rsidR="00235F7B" w:rsidRDefault="00000000">
            <w:pPr>
              <w:spacing w:after="40"/>
            </w:pPr>
            <w:r>
              <w:rPr>
                <w:sz w:val="17"/>
              </w:rPr>
              <w:t>无</w:t>
            </w:r>
          </w:p>
        </w:tc>
      </w:tr>
      <w:tr w:rsidR="00235F7B" w14:paraId="2E00189A" w14:textId="77777777">
        <w:trPr>
          <w:jc w:val="center"/>
        </w:trPr>
        <w:tc>
          <w:tcPr>
            <w:tcW w:w="1701" w:type="dxa"/>
            <w:shd w:val="clear" w:color="auto" w:fill="F7F7F7"/>
          </w:tcPr>
          <w:p w14:paraId="5F00FE60" w14:textId="77777777" w:rsidR="00235F7B" w:rsidRDefault="00000000">
            <w:pPr>
              <w:spacing w:after="40"/>
            </w:pPr>
            <w:r>
              <w:rPr>
                <w:sz w:val="17"/>
              </w:rPr>
              <w:t>英文名</w:t>
            </w:r>
          </w:p>
        </w:tc>
        <w:tc>
          <w:tcPr>
            <w:tcW w:w="3742" w:type="dxa"/>
            <w:shd w:val="clear" w:color="auto" w:fill="F7F7F7"/>
          </w:tcPr>
          <w:p w14:paraId="442B9C0A" w14:textId="77777777" w:rsidR="00235F7B" w:rsidRDefault="00000000">
            <w:pPr>
              <w:spacing w:after="40"/>
            </w:pPr>
            <w:r>
              <w:rPr>
                <w:sz w:val="17"/>
              </w:rPr>
              <w:t>Guangzhou Osad Exhibition Services Co., Ltd.</w:t>
            </w:r>
          </w:p>
        </w:tc>
        <w:tc>
          <w:tcPr>
            <w:tcW w:w="3628" w:type="dxa"/>
            <w:shd w:val="clear" w:color="auto" w:fill="F7F7F7"/>
          </w:tcPr>
          <w:p w14:paraId="580E0C70" w14:textId="77777777" w:rsidR="00235F7B" w:rsidRDefault="00000000">
            <w:pPr>
              <w:spacing w:after="40"/>
            </w:pPr>
            <w:r>
              <w:rPr>
                <w:sz w:val="17"/>
              </w:rPr>
              <w:t>Guangzhou Teguke Exhibition Services Co., Ltd.</w:t>
            </w:r>
          </w:p>
        </w:tc>
      </w:tr>
      <w:tr w:rsidR="00235F7B" w14:paraId="6CC03052" w14:textId="77777777">
        <w:trPr>
          <w:jc w:val="center"/>
        </w:trPr>
        <w:tc>
          <w:tcPr>
            <w:tcW w:w="1701" w:type="dxa"/>
            <w:shd w:val="clear" w:color="auto" w:fill="FFFFFF"/>
          </w:tcPr>
          <w:p w14:paraId="54BCA5B5" w14:textId="77777777" w:rsidR="00235F7B" w:rsidRDefault="00000000">
            <w:pPr>
              <w:spacing w:after="40"/>
            </w:pPr>
            <w:r>
              <w:rPr>
                <w:sz w:val="17"/>
              </w:rPr>
              <w:t>法定代表人</w:t>
            </w:r>
          </w:p>
        </w:tc>
        <w:tc>
          <w:tcPr>
            <w:tcW w:w="3742" w:type="dxa"/>
            <w:shd w:val="clear" w:color="auto" w:fill="FFFFFF"/>
          </w:tcPr>
          <w:p w14:paraId="642E01D2" w14:textId="77777777" w:rsidR="00235F7B" w:rsidRDefault="00000000">
            <w:pPr>
              <w:spacing w:after="40"/>
            </w:pPr>
            <w:r>
              <w:rPr>
                <w:sz w:val="17"/>
              </w:rPr>
              <w:t>占传英</w:t>
            </w:r>
          </w:p>
        </w:tc>
        <w:tc>
          <w:tcPr>
            <w:tcW w:w="3628" w:type="dxa"/>
            <w:shd w:val="clear" w:color="auto" w:fill="FFFFFF"/>
          </w:tcPr>
          <w:p w14:paraId="5408B2CC" w14:textId="77777777" w:rsidR="00235F7B" w:rsidRDefault="00000000">
            <w:pPr>
              <w:spacing w:after="40"/>
            </w:pPr>
            <w:r>
              <w:rPr>
                <w:sz w:val="17"/>
              </w:rPr>
              <w:t>曹华萍</w:t>
            </w:r>
          </w:p>
        </w:tc>
      </w:tr>
      <w:tr w:rsidR="00235F7B" w14:paraId="4F0320F8" w14:textId="77777777">
        <w:trPr>
          <w:jc w:val="center"/>
        </w:trPr>
        <w:tc>
          <w:tcPr>
            <w:tcW w:w="1701" w:type="dxa"/>
            <w:shd w:val="clear" w:color="auto" w:fill="F7F7F7"/>
          </w:tcPr>
          <w:p w14:paraId="240AAF6E" w14:textId="77777777" w:rsidR="00235F7B" w:rsidRDefault="00000000">
            <w:pPr>
              <w:spacing w:after="40"/>
            </w:pPr>
            <w:r>
              <w:rPr>
                <w:sz w:val="17"/>
              </w:rPr>
              <w:t>企业类型</w:t>
            </w:r>
          </w:p>
        </w:tc>
        <w:tc>
          <w:tcPr>
            <w:tcW w:w="3742" w:type="dxa"/>
            <w:shd w:val="clear" w:color="auto" w:fill="F7F7F7"/>
          </w:tcPr>
          <w:p w14:paraId="48F8C92E" w14:textId="77777777" w:rsidR="00235F7B" w:rsidRDefault="00000000">
            <w:pPr>
              <w:spacing w:after="40"/>
              <w:rPr>
                <w:lang w:eastAsia="zh-CN"/>
              </w:rPr>
            </w:pPr>
            <w:r>
              <w:rPr>
                <w:sz w:val="17"/>
                <w:lang w:eastAsia="zh-CN"/>
              </w:rPr>
              <w:t>有限责任公司（自然人独资）</w:t>
            </w:r>
          </w:p>
        </w:tc>
        <w:tc>
          <w:tcPr>
            <w:tcW w:w="3628" w:type="dxa"/>
            <w:shd w:val="clear" w:color="auto" w:fill="F7F7F7"/>
          </w:tcPr>
          <w:p w14:paraId="0B4AC8B9" w14:textId="77777777" w:rsidR="00235F7B" w:rsidRDefault="00000000">
            <w:pPr>
              <w:spacing w:after="40"/>
              <w:rPr>
                <w:lang w:eastAsia="zh-CN"/>
              </w:rPr>
            </w:pPr>
            <w:r>
              <w:rPr>
                <w:sz w:val="17"/>
                <w:lang w:eastAsia="zh-CN"/>
              </w:rPr>
              <w:t>有限责任公司（自然人独资）</w:t>
            </w:r>
          </w:p>
        </w:tc>
      </w:tr>
      <w:tr w:rsidR="00235F7B" w14:paraId="73949315" w14:textId="77777777">
        <w:trPr>
          <w:jc w:val="center"/>
        </w:trPr>
        <w:tc>
          <w:tcPr>
            <w:tcW w:w="1701" w:type="dxa"/>
            <w:shd w:val="clear" w:color="auto" w:fill="FFFFFF"/>
          </w:tcPr>
          <w:p w14:paraId="4614BA09" w14:textId="77777777" w:rsidR="00235F7B" w:rsidRDefault="00000000">
            <w:pPr>
              <w:spacing w:after="40"/>
            </w:pPr>
            <w:proofErr w:type="spellStart"/>
            <w:r>
              <w:rPr>
                <w:sz w:val="17"/>
              </w:rPr>
              <w:t>注册资本</w:t>
            </w:r>
            <w:proofErr w:type="spellEnd"/>
          </w:p>
        </w:tc>
        <w:tc>
          <w:tcPr>
            <w:tcW w:w="3742" w:type="dxa"/>
            <w:shd w:val="clear" w:color="auto" w:fill="FFFFFF"/>
          </w:tcPr>
          <w:p w14:paraId="2431D359" w14:textId="77777777" w:rsidR="00235F7B" w:rsidRDefault="00000000">
            <w:pPr>
              <w:spacing w:after="40"/>
            </w:pPr>
            <w:r>
              <w:rPr>
                <w:sz w:val="17"/>
              </w:rPr>
              <w:t>300 万元</w:t>
            </w:r>
          </w:p>
        </w:tc>
        <w:tc>
          <w:tcPr>
            <w:tcW w:w="3628" w:type="dxa"/>
            <w:shd w:val="clear" w:color="auto" w:fill="FFFFFF"/>
          </w:tcPr>
          <w:p w14:paraId="2685BC46" w14:textId="77777777" w:rsidR="00235F7B" w:rsidRDefault="00000000">
            <w:pPr>
              <w:spacing w:after="40"/>
            </w:pPr>
            <w:r>
              <w:rPr>
                <w:sz w:val="17"/>
              </w:rPr>
              <w:t>666 万元</w:t>
            </w:r>
          </w:p>
        </w:tc>
      </w:tr>
      <w:tr w:rsidR="00235F7B" w14:paraId="35C8A554" w14:textId="77777777">
        <w:trPr>
          <w:jc w:val="center"/>
        </w:trPr>
        <w:tc>
          <w:tcPr>
            <w:tcW w:w="1701" w:type="dxa"/>
            <w:shd w:val="clear" w:color="auto" w:fill="F7F7F7"/>
          </w:tcPr>
          <w:p w14:paraId="25DB7BAD" w14:textId="77777777" w:rsidR="00235F7B" w:rsidRDefault="00000000">
            <w:pPr>
              <w:spacing w:after="40"/>
            </w:pPr>
            <w:r>
              <w:rPr>
                <w:sz w:val="17"/>
              </w:rPr>
              <w:t>实缴资本</w:t>
            </w:r>
          </w:p>
        </w:tc>
        <w:tc>
          <w:tcPr>
            <w:tcW w:w="3742" w:type="dxa"/>
            <w:shd w:val="clear" w:color="auto" w:fill="F7F7F7"/>
          </w:tcPr>
          <w:p w14:paraId="702456AA" w14:textId="77777777" w:rsidR="00235F7B" w:rsidRDefault="00000000">
            <w:pPr>
              <w:spacing w:after="40"/>
            </w:pPr>
            <w:r>
              <w:rPr>
                <w:sz w:val="17"/>
              </w:rPr>
              <w:t>50 万元（实缴率 16.7%）</w:t>
            </w:r>
          </w:p>
        </w:tc>
        <w:tc>
          <w:tcPr>
            <w:tcW w:w="3628" w:type="dxa"/>
            <w:shd w:val="clear" w:color="auto" w:fill="F7F7F7"/>
          </w:tcPr>
          <w:p w14:paraId="3D1DA827" w14:textId="77777777" w:rsidR="00235F7B" w:rsidRDefault="00000000">
            <w:pPr>
              <w:spacing w:after="40"/>
              <w:rPr>
                <w:lang w:eastAsia="zh-CN"/>
              </w:rPr>
            </w:pPr>
            <w:r>
              <w:rPr>
                <w:sz w:val="17"/>
                <w:lang w:eastAsia="zh-CN"/>
              </w:rPr>
              <w:t>未披露实缴（实缴率 0）</w:t>
            </w:r>
          </w:p>
        </w:tc>
      </w:tr>
      <w:tr w:rsidR="00235F7B" w14:paraId="17E5A65C" w14:textId="77777777">
        <w:trPr>
          <w:jc w:val="center"/>
        </w:trPr>
        <w:tc>
          <w:tcPr>
            <w:tcW w:w="1701" w:type="dxa"/>
            <w:shd w:val="clear" w:color="auto" w:fill="FFFFFF"/>
          </w:tcPr>
          <w:p w14:paraId="6D7B5417" w14:textId="77777777" w:rsidR="00235F7B" w:rsidRDefault="00000000">
            <w:pPr>
              <w:spacing w:after="40"/>
            </w:pPr>
            <w:proofErr w:type="spellStart"/>
            <w:r>
              <w:rPr>
                <w:sz w:val="17"/>
              </w:rPr>
              <w:t>参保人数</w:t>
            </w:r>
            <w:proofErr w:type="spellEnd"/>
          </w:p>
        </w:tc>
        <w:tc>
          <w:tcPr>
            <w:tcW w:w="3742" w:type="dxa"/>
            <w:shd w:val="clear" w:color="auto" w:fill="FFFFFF"/>
          </w:tcPr>
          <w:p w14:paraId="2F55E89F" w14:textId="77777777" w:rsidR="00235F7B" w:rsidRDefault="00000000">
            <w:pPr>
              <w:spacing w:after="40"/>
            </w:pPr>
            <w:r>
              <w:rPr>
                <w:sz w:val="17"/>
              </w:rPr>
              <w:t>10 人</w:t>
            </w:r>
          </w:p>
        </w:tc>
        <w:tc>
          <w:tcPr>
            <w:tcW w:w="3628" w:type="dxa"/>
            <w:shd w:val="clear" w:color="auto" w:fill="FFFFFF"/>
          </w:tcPr>
          <w:p w14:paraId="0DC9F5C1" w14:textId="77777777" w:rsidR="00235F7B" w:rsidRDefault="00000000">
            <w:pPr>
              <w:spacing w:after="40"/>
            </w:pPr>
            <w:r>
              <w:rPr>
                <w:sz w:val="17"/>
              </w:rPr>
              <w:t>0 人</w:t>
            </w:r>
          </w:p>
        </w:tc>
      </w:tr>
      <w:tr w:rsidR="00235F7B" w14:paraId="0B29F264" w14:textId="77777777">
        <w:trPr>
          <w:jc w:val="center"/>
        </w:trPr>
        <w:tc>
          <w:tcPr>
            <w:tcW w:w="1701" w:type="dxa"/>
            <w:shd w:val="clear" w:color="auto" w:fill="F7F7F7"/>
          </w:tcPr>
          <w:p w14:paraId="602BE891" w14:textId="77777777" w:rsidR="00235F7B" w:rsidRDefault="00000000">
            <w:pPr>
              <w:spacing w:after="40"/>
            </w:pPr>
            <w:r>
              <w:rPr>
                <w:sz w:val="17"/>
              </w:rPr>
              <w:t>企业规模</w:t>
            </w:r>
          </w:p>
        </w:tc>
        <w:tc>
          <w:tcPr>
            <w:tcW w:w="3742" w:type="dxa"/>
            <w:shd w:val="clear" w:color="auto" w:fill="F7F7F7"/>
          </w:tcPr>
          <w:p w14:paraId="0F85F804" w14:textId="77777777" w:rsidR="00235F7B" w:rsidRDefault="00000000">
            <w:pPr>
              <w:spacing w:after="40"/>
            </w:pPr>
            <w:r>
              <w:rPr>
                <w:sz w:val="17"/>
              </w:rPr>
              <w:t>小型（S）· 少于 50 人</w:t>
            </w:r>
          </w:p>
        </w:tc>
        <w:tc>
          <w:tcPr>
            <w:tcW w:w="3628" w:type="dxa"/>
            <w:shd w:val="clear" w:color="auto" w:fill="F7F7F7"/>
          </w:tcPr>
          <w:p w14:paraId="2188762A" w14:textId="77777777" w:rsidR="00235F7B" w:rsidRDefault="00000000">
            <w:pPr>
              <w:spacing w:after="40"/>
            </w:pPr>
            <w:r>
              <w:rPr>
                <w:sz w:val="17"/>
              </w:rPr>
              <w:t>微型（XS）</w:t>
            </w:r>
          </w:p>
        </w:tc>
      </w:tr>
      <w:tr w:rsidR="00235F7B" w14:paraId="266449D3" w14:textId="77777777">
        <w:trPr>
          <w:jc w:val="center"/>
        </w:trPr>
        <w:tc>
          <w:tcPr>
            <w:tcW w:w="1701" w:type="dxa"/>
            <w:shd w:val="clear" w:color="auto" w:fill="FFFFFF"/>
          </w:tcPr>
          <w:p w14:paraId="6344A497" w14:textId="77777777" w:rsidR="00235F7B" w:rsidRDefault="00000000">
            <w:pPr>
              <w:spacing w:after="40"/>
            </w:pPr>
            <w:r>
              <w:rPr>
                <w:sz w:val="17"/>
              </w:rPr>
              <w:t>经营状态</w:t>
            </w:r>
          </w:p>
        </w:tc>
        <w:tc>
          <w:tcPr>
            <w:tcW w:w="3742" w:type="dxa"/>
            <w:shd w:val="clear" w:color="auto" w:fill="FFFFFF"/>
          </w:tcPr>
          <w:p w14:paraId="5B6B32E2" w14:textId="77777777" w:rsidR="00235F7B" w:rsidRDefault="00000000">
            <w:pPr>
              <w:spacing w:after="40"/>
            </w:pPr>
            <w:r>
              <w:rPr>
                <w:sz w:val="17"/>
              </w:rPr>
              <w:t>存续</w:t>
            </w:r>
          </w:p>
        </w:tc>
        <w:tc>
          <w:tcPr>
            <w:tcW w:w="3628" w:type="dxa"/>
            <w:shd w:val="clear" w:color="auto" w:fill="FFFFFF"/>
          </w:tcPr>
          <w:p w14:paraId="3A8BF5DF" w14:textId="77777777" w:rsidR="00235F7B" w:rsidRDefault="00000000">
            <w:pPr>
              <w:spacing w:after="40"/>
            </w:pPr>
            <w:r>
              <w:rPr>
                <w:sz w:val="17"/>
              </w:rPr>
              <w:t>存续</w:t>
            </w:r>
          </w:p>
        </w:tc>
      </w:tr>
      <w:tr w:rsidR="00235F7B" w14:paraId="47D8A23B" w14:textId="77777777">
        <w:trPr>
          <w:jc w:val="center"/>
        </w:trPr>
        <w:tc>
          <w:tcPr>
            <w:tcW w:w="1701" w:type="dxa"/>
            <w:shd w:val="clear" w:color="auto" w:fill="F7F7F7"/>
          </w:tcPr>
          <w:p w14:paraId="7070E703" w14:textId="77777777" w:rsidR="00235F7B" w:rsidRDefault="00000000">
            <w:pPr>
              <w:spacing w:after="40"/>
            </w:pPr>
            <w:r>
              <w:rPr>
                <w:sz w:val="17"/>
              </w:rPr>
              <w:t>行业</w:t>
            </w:r>
          </w:p>
        </w:tc>
        <w:tc>
          <w:tcPr>
            <w:tcW w:w="3742" w:type="dxa"/>
            <w:shd w:val="clear" w:color="auto" w:fill="F7F7F7"/>
          </w:tcPr>
          <w:p w14:paraId="365B433E" w14:textId="77777777" w:rsidR="00235F7B" w:rsidRDefault="00000000">
            <w:pPr>
              <w:spacing w:after="40"/>
              <w:rPr>
                <w:lang w:eastAsia="zh-CN"/>
              </w:rPr>
            </w:pPr>
            <w:r>
              <w:rPr>
                <w:sz w:val="17"/>
                <w:lang w:eastAsia="zh-CN"/>
              </w:rPr>
              <w:t>租赁和商务服务业 / 会议、展览及相关服务</w:t>
            </w:r>
          </w:p>
        </w:tc>
        <w:tc>
          <w:tcPr>
            <w:tcW w:w="3628" w:type="dxa"/>
            <w:shd w:val="clear" w:color="auto" w:fill="F7F7F7"/>
          </w:tcPr>
          <w:p w14:paraId="662F839A" w14:textId="77777777" w:rsidR="00235F7B" w:rsidRDefault="00000000">
            <w:pPr>
              <w:spacing w:after="40"/>
              <w:rPr>
                <w:lang w:eastAsia="zh-CN"/>
              </w:rPr>
            </w:pPr>
            <w:r>
              <w:rPr>
                <w:sz w:val="17"/>
                <w:lang w:eastAsia="zh-CN"/>
              </w:rPr>
              <w:t>租赁和商务服务业 / 其他未列明商务服务业</w:t>
            </w:r>
          </w:p>
        </w:tc>
      </w:tr>
      <w:tr w:rsidR="00235F7B" w14:paraId="681035CF" w14:textId="77777777">
        <w:trPr>
          <w:jc w:val="center"/>
        </w:trPr>
        <w:tc>
          <w:tcPr>
            <w:tcW w:w="1701" w:type="dxa"/>
            <w:shd w:val="clear" w:color="auto" w:fill="FFFFFF"/>
          </w:tcPr>
          <w:p w14:paraId="5CD491DD" w14:textId="77777777" w:rsidR="00235F7B" w:rsidRDefault="00000000">
            <w:pPr>
              <w:spacing w:after="40"/>
            </w:pPr>
            <w:proofErr w:type="spellStart"/>
            <w:r>
              <w:rPr>
                <w:sz w:val="17"/>
              </w:rPr>
              <w:t>注册地址</w:t>
            </w:r>
            <w:proofErr w:type="spellEnd"/>
          </w:p>
        </w:tc>
        <w:tc>
          <w:tcPr>
            <w:tcW w:w="3742" w:type="dxa"/>
            <w:shd w:val="clear" w:color="auto" w:fill="FFFFFF"/>
          </w:tcPr>
          <w:p w14:paraId="61ECC2B8" w14:textId="77777777" w:rsidR="00235F7B" w:rsidRDefault="00000000">
            <w:pPr>
              <w:spacing w:after="40"/>
              <w:rPr>
                <w:lang w:eastAsia="zh-CN"/>
              </w:rPr>
            </w:pPr>
            <w:r>
              <w:rPr>
                <w:sz w:val="17"/>
                <w:lang w:eastAsia="zh-CN"/>
              </w:rPr>
              <w:t>广州市天河区花城大道2号4楼A3518房（自编A3518-6房）</w:t>
            </w:r>
          </w:p>
        </w:tc>
        <w:tc>
          <w:tcPr>
            <w:tcW w:w="3628" w:type="dxa"/>
            <w:shd w:val="clear" w:color="auto" w:fill="FFFFFF"/>
          </w:tcPr>
          <w:p w14:paraId="52F6FB36" w14:textId="77777777" w:rsidR="00235F7B" w:rsidRDefault="00000000">
            <w:pPr>
              <w:spacing w:after="40"/>
              <w:rPr>
                <w:lang w:eastAsia="zh-CN"/>
              </w:rPr>
            </w:pPr>
            <w:r>
              <w:rPr>
                <w:sz w:val="17"/>
                <w:lang w:eastAsia="zh-CN"/>
              </w:rPr>
              <w:t>广州市天河区花城大道2号4楼A3518房</w:t>
            </w:r>
          </w:p>
        </w:tc>
      </w:tr>
      <w:tr w:rsidR="00235F7B" w14:paraId="34BDA562" w14:textId="77777777">
        <w:trPr>
          <w:jc w:val="center"/>
        </w:trPr>
        <w:tc>
          <w:tcPr>
            <w:tcW w:w="1701" w:type="dxa"/>
            <w:shd w:val="clear" w:color="auto" w:fill="F7F7F7"/>
          </w:tcPr>
          <w:p w14:paraId="50ED3551" w14:textId="77777777" w:rsidR="00235F7B" w:rsidRDefault="00000000">
            <w:pPr>
              <w:spacing w:after="40"/>
            </w:pPr>
            <w:proofErr w:type="spellStart"/>
            <w:r>
              <w:rPr>
                <w:sz w:val="17"/>
              </w:rPr>
              <w:t>官网</w:t>
            </w:r>
            <w:proofErr w:type="spellEnd"/>
          </w:p>
        </w:tc>
        <w:tc>
          <w:tcPr>
            <w:tcW w:w="3742" w:type="dxa"/>
            <w:shd w:val="clear" w:color="auto" w:fill="F7F7F7"/>
          </w:tcPr>
          <w:p w14:paraId="37234C94" w14:textId="77777777" w:rsidR="00235F7B" w:rsidRDefault="00000000">
            <w:pPr>
              <w:spacing w:after="40"/>
            </w:pPr>
            <w:r>
              <w:rPr>
                <w:sz w:val="17"/>
              </w:rPr>
              <w:t>fle-china.com</w:t>
            </w:r>
          </w:p>
        </w:tc>
        <w:tc>
          <w:tcPr>
            <w:tcW w:w="3628" w:type="dxa"/>
            <w:shd w:val="clear" w:color="auto" w:fill="F7F7F7"/>
          </w:tcPr>
          <w:p w14:paraId="603D8FAC" w14:textId="77777777" w:rsidR="00235F7B" w:rsidRDefault="00000000">
            <w:pPr>
              <w:spacing w:after="40"/>
            </w:pPr>
            <w:r>
              <w:rPr>
                <w:sz w:val="17"/>
              </w:rPr>
              <w:t>无</w:t>
            </w:r>
          </w:p>
        </w:tc>
      </w:tr>
      <w:tr w:rsidR="00235F7B" w14:paraId="0EAABA64" w14:textId="77777777">
        <w:trPr>
          <w:jc w:val="center"/>
        </w:trPr>
        <w:tc>
          <w:tcPr>
            <w:tcW w:w="1701" w:type="dxa"/>
            <w:shd w:val="clear" w:color="auto" w:fill="FFFFFF"/>
          </w:tcPr>
          <w:p w14:paraId="6A7E69A8" w14:textId="77777777" w:rsidR="00235F7B" w:rsidRDefault="00000000">
            <w:pPr>
              <w:spacing w:after="40"/>
            </w:pPr>
            <w:r>
              <w:rPr>
                <w:sz w:val="17"/>
              </w:rPr>
              <w:t>失信被执行记录</w:t>
            </w:r>
          </w:p>
        </w:tc>
        <w:tc>
          <w:tcPr>
            <w:tcW w:w="3742" w:type="dxa"/>
            <w:shd w:val="clear" w:color="auto" w:fill="FFFFFF"/>
          </w:tcPr>
          <w:p w14:paraId="0EA82FB2" w14:textId="77777777" w:rsidR="00235F7B" w:rsidRDefault="00000000">
            <w:pPr>
              <w:spacing w:after="40"/>
            </w:pPr>
            <w:r>
              <w:rPr>
                <w:sz w:val="17"/>
              </w:rPr>
              <w:t>无</w:t>
            </w:r>
          </w:p>
        </w:tc>
        <w:tc>
          <w:tcPr>
            <w:tcW w:w="3628" w:type="dxa"/>
            <w:shd w:val="clear" w:color="auto" w:fill="FFFFFF"/>
          </w:tcPr>
          <w:p w14:paraId="653A7516" w14:textId="77777777" w:rsidR="00235F7B" w:rsidRDefault="00000000">
            <w:pPr>
              <w:spacing w:after="40"/>
            </w:pPr>
            <w:r>
              <w:rPr>
                <w:sz w:val="17"/>
              </w:rPr>
              <w:t>无</w:t>
            </w:r>
          </w:p>
        </w:tc>
      </w:tr>
      <w:tr w:rsidR="00235F7B" w14:paraId="41E1C8E7" w14:textId="77777777">
        <w:trPr>
          <w:jc w:val="center"/>
        </w:trPr>
        <w:tc>
          <w:tcPr>
            <w:tcW w:w="1701" w:type="dxa"/>
            <w:shd w:val="clear" w:color="auto" w:fill="F7F7F7"/>
          </w:tcPr>
          <w:p w14:paraId="46BD494C" w14:textId="77777777" w:rsidR="00235F7B" w:rsidRDefault="00000000">
            <w:pPr>
              <w:spacing w:after="40"/>
            </w:pPr>
            <w:r>
              <w:rPr>
                <w:sz w:val="17"/>
              </w:rPr>
              <w:t>招投标记录</w:t>
            </w:r>
          </w:p>
        </w:tc>
        <w:tc>
          <w:tcPr>
            <w:tcW w:w="3742" w:type="dxa"/>
            <w:shd w:val="clear" w:color="auto" w:fill="F7F7F7"/>
          </w:tcPr>
          <w:p w14:paraId="66B1C093" w14:textId="77777777" w:rsidR="00235F7B" w:rsidRDefault="00000000">
            <w:pPr>
              <w:spacing w:after="40"/>
            </w:pPr>
            <w:r>
              <w:rPr>
                <w:sz w:val="17"/>
              </w:rPr>
              <w:t>无</w:t>
            </w:r>
          </w:p>
        </w:tc>
        <w:tc>
          <w:tcPr>
            <w:tcW w:w="3628" w:type="dxa"/>
            <w:shd w:val="clear" w:color="auto" w:fill="F7F7F7"/>
          </w:tcPr>
          <w:p w14:paraId="4C35AAAF" w14:textId="77777777" w:rsidR="00235F7B" w:rsidRDefault="00000000">
            <w:pPr>
              <w:spacing w:after="40"/>
            </w:pPr>
            <w:r>
              <w:rPr>
                <w:sz w:val="17"/>
              </w:rPr>
              <w:t>无</w:t>
            </w:r>
          </w:p>
        </w:tc>
      </w:tr>
    </w:tbl>
    <w:p w14:paraId="0DE50AC8" w14:textId="77777777" w:rsidR="00235F7B" w:rsidRDefault="00235F7B">
      <w:pPr>
        <w:spacing w:after="80"/>
      </w:pP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518"/>
      </w:tblGrid>
      <w:tr w:rsidR="00235F7B" w14:paraId="45E4B19D" w14:textId="77777777">
        <w:tc>
          <w:tcPr>
            <w:tcW w:w="9518" w:type="dxa"/>
            <w:shd w:val="clear" w:color="auto" w:fill="F1F7F2"/>
          </w:tcPr>
          <w:p w14:paraId="26DB4B5D" w14:textId="77777777" w:rsidR="00235F7B" w:rsidRDefault="00000000">
            <w:pPr>
              <w:spacing w:after="60"/>
              <w:rPr>
                <w:lang w:eastAsia="zh-CN"/>
              </w:rPr>
            </w:pPr>
            <w:r>
              <w:rPr>
                <w:b/>
                <w:color w:val="1F355E"/>
                <w:lang w:eastAsia="zh-CN"/>
              </w:rPr>
              <w:t>关键发现：奥莎德原名「广州万耀展览策划有限公司」，2014 年更名。</w:t>
            </w:r>
          </w:p>
          <w:p w14:paraId="45E6E4CF" w14:textId="77777777" w:rsidR="00235F7B" w:rsidRDefault="00000000">
            <w:pPr>
              <w:spacing w:after="40"/>
              <w:rPr>
                <w:lang w:eastAsia="zh-CN"/>
              </w:rPr>
            </w:pPr>
            <w:r>
              <w:rPr>
                <w:sz w:val="20"/>
                <w:lang w:eastAsia="zh-CN"/>
              </w:rPr>
              <w:t>这是对方「出自 Globus 万耀企龙体系」自述的工商级证据。公司 2013 年成立时即以「万耀」为名，一年后剥离该名称独立运营。含义有二：（1）对方对国际展会公司的运作方式、分成结构、品牌授权套路了如指掌，谈判中不会接受信息不对称；（2）对方已经完整经历过一次「从国际体系里出来自己干」的路径，对再次成为大公司的执行方存在天然戒备——这解释了为何 colocation 与代理均被直接否掉。</w:t>
            </w:r>
          </w:p>
        </w:tc>
      </w:tr>
    </w:tbl>
    <w:p w14:paraId="717EBAC2" w14:textId="77777777" w:rsidR="00235F7B" w:rsidRDefault="00235F7B">
      <w:pPr>
        <w:spacing w:after="80"/>
        <w:rPr>
          <w:lang w:eastAsia="zh-CN"/>
        </w:rPr>
      </w:pPr>
    </w:p>
    <w:p w14:paraId="25CFA5CE" w14:textId="77777777" w:rsidR="00235F7B" w:rsidRDefault="00000000">
      <w:pPr>
        <w:spacing w:before="240" w:after="100"/>
        <w:rPr>
          <w:lang w:eastAsia="zh-CN"/>
        </w:rPr>
      </w:pPr>
      <w:r>
        <w:rPr>
          <w:b/>
          <w:color w:val="1F355E"/>
          <w:sz w:val="25"/>
          <w:lang w:eastAsia="zh-CN"/>
        </w:rPr>
        <w:t>2.3 团队与经营信号</w:t>
      </w:r>
    </w:p>
    <w:p w14:paraId="2A1896F2" w14:textId="77777777" w:rsidR="00235F7B" w:rsidRDefault="00000000">
      <w:pPr>
        <w:rPr>
          <w:lang w:eastAsia="zh-CN"/>
        </w:rPr>
      </w:pPr>
      <w:r>
        <w:rPr>
          <w:sz w:val="20"/>
          <w:lang w:eastAsia="zh-CN"/>
        </w:rPr>
        <w:lastRenderedPageBreak/>
        <w:t>企查查招聘接口（718）返回奥莎德近两年的在招职位，全部为一线执行与销售岗位，无高级管理、无国际业务、无数字化岗位：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2835"/>
        <w:gridCol w:w="1928"/>
        <w:gridCol w:w="2608"/>
      </w:tblGrid>
      <w:tr w:rsidR="00235F7B" w14:paraId="7F84BF8D" w14:textId="77777777">
        <w:trPr>
          <w:jc w:val="center"/>
        </w:trPr>
        <w:tc>
          <w:tcPr>
            <w:tcW w:w="1701" w:type="dxa"/>
            <w:shd w:val="clear" w:color="auto" w:fill="1F355E"/>
          </w:tcPr>
          <w:p w14:paraId="0C6383DB" w14:textId="77777777" w:rsidR="00235F7B" w:rsidRDefault="00000000">
            <w:pPr>
              <w:spacing w:after="40"/>
            </w:pPr>
            <w:proofErr w:type="spellStart"/>
            <w:r>
              <w:rPr>
                <w:b/>
                <w:color w:val="FFFFFF"/>
                <w:sz w:val="18"/>
              </w:rPr>
              <w:t>发布日期</w:t>
            </w:r>
            <w:proofErr w:type="spellEnd"/>
          </w:p>
        </w:tc>
        <w:tc>
          <w:tcPr>
            <w:tcW w:w="2835" w:type="dxa"/>
            <w:shd w:val="clear" w:color="auto" w:fill="1F355E"/>
          </w:tcPr>
          <w:p w14:paraId="60C6160A" w14:textId="77777777" w:rsidR="00235F7B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职位</w:t>
            </w:r>
          </w:p>
        </w:tc>
        <w:tc>
          <w:tcPr>
            <w:tcW w:w="1928" w:type="dxa"/>
            <w:shd w:val="clear" w:color="auto" w:fill="1F355E"/>
          </w:tcPr>
          <w:p w14:paraId="2A48614A" w14:textId="77777777" w:rsidR="00235F7B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薪资</w:t>
            </w:r>
          </w:p>
        </w:tc>
        <w:tc>
          <w:tcPr>
            <w:tcW w:w="2608" w:type="dxa"/>
            <w:shd w:val="clear" w:color="auto" w:fill="1F355E"/>
          </w:tcPr>
          <w:p w14:paraId="35C91DB0" w14:textId="77777777" w:rsidR="00235F7B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经验/学历要求</w:t>
            </w:r>
          </w:p>
        </w:tc>
      </w:tr>
      <w:tr w:rsidR="00235F7B" w14:paraId="2EAF7E76" w14:textId="77777777">
        <w:trPr>
          <w:jc w:val="center"/>
        </w:trPr>
        <w:tc>
          <w:tcPr>
            <w:tcW w:w="1701" w:type="dxa"/>
            <w:shd w:val="clear" w:color="auto" w:fill="FFFFFF"/>
          </w:tcPr>
          <w:p w14:paraId="22B58387" w14:textId="77777777" w:rsidR="00235F7B" w:rsidRDefault="00000000">
            <w:pPr>
              <w:spacing w:after="40"/>
            </w:pPr>
            <w:r>
              <w:rPr>
                <w:sz w:val="18"/>
              </w:rPr>
              <w:t>2025-11-27</w:t>
            </w:r>
          </w:p>
        </w:tc>
        <w:tc>
          <w:tcPr>
            <w:tcW w:w="2835" w:type="dxa"/>
            <w:shd w:val="clear" w:color="auto" w:fill="FFFFFF"/>
          </w:tcPr>
          <w:p w14:paraId="28839CE6" w14:textId="77777777" w:rsidR="00235F7B" w:rsidRDefault="00000000">
            <w:pPr>
              <w:spacing w:after="40"/>
            </w:pPr>
            <w:r>
              <w:rPr>
                <w:sz w:val="18"/>
              </w:rPr>
              <w:t>展会销售专员</w:t>
            </w:r>
          </w:p>
        </w:tc>
        <w:tc>
          <w:tcPr>
            <w:tcW w:w="1928" w:type="dxa"/>
            <w:shd w:val="clear" w:color="auto" w:fill="FFFFFF"/>
          </w:tcPr>
          <w:p w14:paraId="5C26E8A3" w14:textId="77777777" w:rsidR="00235F7B" w:rsidRDefault="00000000">
            <w:pPr>
              <w:spacing w:after="40"/>
            </w:pPr>
            <w:r>
              <w:rPr>
                <w:sz w:val="18"/>
              </w:rPr>
              <w:t>6–9K</w:t>
            </w:r>
          </w:p>
        </w:tc>
        <w:tc>
          <w:tcPr>
            <w:tcW w:w="2608" w:type="dxa"/>
            <w:shd w:val="clear" w:color="auto" w:fill="FFFFFF"/>
          </w:tcPr>
          <w:p w14:paraId="5BB7A12F" w14:textId="77777777" w:rsidR="00235F7B" w:rsidRDefault="00000000">
            <w:pPr>
              <w:spacing w:after="40"/>
            </w:pPr>
            <w:r>
              <w:rPr>
                <w:sz w:val="18"/>
              </w:rPr>
              <w:t>1–3 年 / 学历不限</w:t>
            </w:r>
          </w:p>
        </w:tc>
      </w:tr>
      <w:tr w:rsidR="00235F7B" w14:paraId="18DF05FE" w14:textId="77777777">
        <w:trPr>
          <w:jc w:val="center"/>
        </w:trPr>
        <w:tc>
          <w:tcPr>
            <w:tcW w:w="1701" w:type="dxa"/>
            <w:shd w:val="clear" w:color="auto" w:fill="F7F7F7"/>
          </w:tcPr>
          <w:p w14:paraId="1D934E69" w14:textId="77777777" w:rsidR="00235F7B" w:rsidRDefault="00000000">
            <w:pPr>
              <w:spacing w:after="40"/>
            </w:pPr>
            <w:r>
              <w:rPr>
                <w:sz w:val="18"/>
              </w:rPr>
              <w:t>2025-10-14</w:t>
            </w:r>
          </w:p>
        </w:tc>
        <w:tc>
          <w:tcPr>
            <w:tcW w:w="2835" w:type="dxa"/>
            <w:shd w:val="clear" w:color="auto" w:fill="F7F7F7"/>
          </w:tcPr>
          <w:p w14:paraId="3733C7F2" w14:textId="77777777" w:rsidR="00235F7B" w:rsidRDefault="00000000">
            <w:pPr>
              <w:spacing w:after="40"/>
            </w:pPr>
            <w:r>
              <w:rPr>
                <w:sz w:val="18"/>
              </w:rPr>
              <w:t>展会销售专员</w:t>
            </w:r>
          </w:p>
        </w:tc>
        <w:tc>
          <w:tcPr>
            <w:tcW w:w="1928" w:type="dxa"/>
            <w:shd w:val="clear" w:color="auto" w:fill="F7F7F7"/>
          </w:tcPr>
          <w:p w14:paraId="588A526C" w14:textId="77777777" w:rsidR="00235F7B" w:rsidRDefault="00000000">
            <w:pPr>
              <w:spacing w:after="40"/>
            </w:pPr>
            <w:r>
              <w:rPr>
                <w:sz w:val="18"/>
              </w:rPr>
              <w:t>6–9 千</w:t>
            </w:r>
          </w:p>
        </w:tc>
        <w:tc>
          <w:tcPr>
            <w:tcW w:w="2608" w:type="dxa"/>
            <w:shd w:val="clear" w:color="auto" w:fill="F7F7F7"/>
          </w:tcPr>
          <w:p w14:paraId="4D88EC53" w14:textId="77777777" w:rsidR="00235F7B" w:rsidRDefault="00000000">
            <w:pPr>
              <w:spacing w:after="40"/>
            </w:pPr>
            <w:r>
              <w:rPr>
                <w:sz w:val="18"/>
              </w:rPr>
              <w:t>1 年及以上 / 大专</w:t>
            </w:r>
          </w:p>
        </w:tc>
      </w:tr>
      <w:tr w:rsidR="00235F7B" w14:paraId="3CDF0927" w14:textId="77777777">
        <w:trPr>
          <w:jc w:val="center"/>
        </w:trPr>
        <w:tc>
          <w:tcPr>
            <w:tcW w:w="1701" w:type="dxa"/>
            <w:shd w:val="clear" w:color="auto" w:fill="FFFFFF"/>
          </w:tcPr>
          <w:p w14:paraId="3EF5B2F2" w14:textId="77777777" w:rsidR="00235F7B" w:rsidRDefault="00000000">
            <w:pPr>
              <w:spacing w:after="40"/>
            </w:pPr>
            <w:r>
              <w:rPr>
                <w:sz w:val="18"/>
              </w:rPr>
              <w:t>2025-07-24</w:t>
            </w:r>
          </w:p>
        </w:tc>
        <w:tc>
          <w:tcPr>
            <w:tcW w:w="2835" w:type="dxa"/>
            <w:shd w:val="clear" w:color="auto" w:fill="FFFFFF"/>
          </w:tcPr>
          <w:p w14:paraId="72DEC74D" w14:textId="77777777" w:rsidR="00235F7B" w:rsidRDefault="00000000">
            <w:pPr>
              <w:spacing w:after="40"/>
            </w:pPr>
            <w:r>
              <w:rPr>
                <w:sz w:val="18"/>
              </w:rPr>
              <w:t>暑期办公室兼职</w:t>
            </w:r>
          </w:p>
        </w:tc>
        <w:tc>
          <w:tcPr>
            <w:tcW w:w="1928" w:type="dxa"/>
            <w:shd w:val="clear" w:color="auto" w:fill="FFFFFF"/>
          </w:tcPr>
          <w:p w14:paraId="6790C98F" w14:textId="77777777" w:rsidR="00235F7B" w:rsidRDefault="00000000">
            <w:pPr>
              <w:spacing w:after="40"/>
            </w:pPr>
            <w:r>
              <w:rPr>
                <w:sz w:val="18"/>
              </w:rPr>
              <w:t>120–130 元/天</w:t>
            </w:r>
          </w:p>
        </w:tc>
        <w:tc>
          <w:tcPr>
            <w:tcW w:w="2608" w:type="dxa"/>
            <w:shd w:val="clear" w:color="auto" w:fill="FFFFFF"/>
          </w:tcPr>
          <w:p w14:paraId="38916511" w14:textId="77777777" w:rsidR="00235F7B" w:rsidRDefault="00000000">
            <w:pPr>
              <w:spacing w:after="40"/>
            </w:pPr>
            <w:r>
              <w:rPr>
                <w:sz w:val="18"/>
              </w:rPr>
              <w:t>在校生、应届</w:t>
            </w:r>
          </w:p>
        </w:tc>
      </w:tr>
      <w:tr w:rsidR="00235F7B" w14:paraId="639CDA04" w14:textId="77777777">
        <w:trPr>
          <w:jc w:val="center"/>
        </w:trPr>
        <w:tc>
          <w:tcPr>
            <w:tcW w:w="1701" w:type="dxa"/>
            <w:shd w:val="clear" w:color="auto" w:fill="F7F7F7"/>
          </w:tcPr>
          <w:p w14:paraId="536EFE0D" w14:textId="77777777" w:rsidR="00235F7B" w:rsidRDefault="00000000">
            <w:pPr>
              <w:spacing w:after="40"/>
            </w:pPr>
            <w:r>
              <w:rPr>
                <w:sz w:val="18"/>
              </w:rPr>
              <w:t>2025-07-04</w:t>
            </w:r>
          </w:p>
        </w:tc>
        <w:tc>
          <w:tcPr>
            <w:tcW w:w="2835" w:type="dxa"/>
            <w:shd w:val="clear" w:color="auto" w:fill="F7F7F7"/>
          </w:tcPr>
          <w:p w14:paraId="64150D3D" w14:textId="77777777" w:rsidR="00235F7B" w:rsidRDefault="00000000">
            <w:pPr>
              <w:spacing w:after="40"/>
            </w:pPr>
            <w:r>
              <w:rPr>
                <w:sz w:val="18"/>
              </w:rPr>
              <w:t>展会项目助理</w:t>
            </w:r>
          </w:p>
        </w:tc>
        <w:tc>
          <w:tcPr>
            <w:tcW w:w="1928" w:type="dxa"/>
            <w:shd w:val="clear" w:color="auto" w:fill="F7F7F7"/>
          </w:tcPr>
          <w:p w14:paraId="16A9D92B" w14:textId="77777777" w:rsidR="00235F7B" w:rsidRDefault="00000000">
            <w:pPr>
              <w:spacing w:after="40"/>
            </w:pPr>
            <w:r>
              <w:rPr>
                <w:sz w:val="18"/>
              </w:rPr>
              <w:t>6–9K</w:t>
            </w:r>
          </w:p>
        </w:tc>
        <w:tc>
          <w:tcPr>
            <w:tcW w:w="2608" w:type="dxa"/>
            <w:shd w:val="clear" w:color="auto" w:fill="F7F7F7"/>
          </w:tcPr>
          <w:p w14:paraId="0CFD11B4" w14:textId="77777777" w:rsidR="00235F7B" w:rsidRDefault="00000000">
            <w:pPr>
              <w:spacing w:after="40"/>
            </w:pPr>
            <w:r>
              <w:rPr>
                <w:sz w:val="18"/>
              </w:rPr>
              <w:t>1–3 年 / 学历不限</w:t>
            </w:r>
          </w:p>
        </w:tc>
      </w:tr>
      <w:tr w:rsidR="00235F7B" w14:paraId="49413557" w14:textId="77777777">
        <w:trPr>
          <w:jc w:val="center"/>
        </w:trPr>
        <w:tc>
          <w:tcPr>
            <w:tcW w:w="1701" w:type="dxa"/>
            <w:shd w:val="clear" w:color="auto" w:fill="FFFFFF"/>
          </w:tcPr>
          <w:p w14:paraId="1364AB11" w14:textId="77777777" w:rsidR="00235F7B" w:rsidRDefault="00000000">
            <w:pPr>
              <w:spacing w:after="40"/>
            </w:pPr>
            <w:r>
              <w:rPr>
                <w:sz w:val="18"/>
              </w:rPr>
              <w:t>2024-09-12</w:t>
            </w:r>
          </w:p>
        </w:tc>
        <w:tc>
          <w:tcPr>
            <w:tcW w:w="2835" w:type="dxa"/>
            <w:shd w:val="clear" w:color="auto" w:fill="FFFFFF"/>
          </w:tcPr>
          <w:p w14:paraId="180355F6" w14:textId="77777777" w:rsidR="00235F7B" w:rsidRDefault="00000000">
            <w:pPr>
              <w:spacing w:after="40"/>
            </w:pPr>
            <w:r>
              <w:rPr>
                <w:sz w:val="18"/>
              </w:rPr>
              <w:t>办公室兼职－文职类</w:t>
            </w:r>
          </w:p>
        </w:tc>
        <w:tc>
          <w:tcPr>
            <w:tcW w:w="1928" w:type="dxa"/>
            <w:shd w:val="clear" w:color="auto" w:fill="FFFFFF"/>
          </w:tcPr>
          <w:p w14:paraId="53058D57" w14:textId="77777777" w:rsidR="00235F7B" w:rsidRDefault="00000000">
            <w:pPr>
              <w:spacing w:after="40"/>
            </w:pPr>
            <w:r>
              <w:rPr>
                <w:sz w:val="18"/>
              </w:rPr>
              <w:t>120–150 元/天</w:t>
            </w:r>
          </w:p>
        </w:tc>
        <w:tc>
          <w:tcPr>
            <w:tcW w:w="2608" w:type="dxa"/>
            <w:shd w:val="clear" w:color="auto" w:fill="FFFFFF"/>
          </w:tcPr>
          <w:p w14:paraId="170C2DAE" w14:textId="77777777" w:rsidR="00235F7B" w:rsidRDefault="00000000">
            <w:pPr>
              <w:spacing w:after="40"/>
            </w:pPr>
            <w:r>
              <w:rPr>
                <w:sz w:val="18"/>
              </w:rPr>
              <w:t>经验不限 / 大专</w:t>
            </w:r>
          </w:p>
        </w:tc>
      </w:tr>
    </w:tbl>
    <w:p w14:paraId="65A82F3B" w14:textId="77777777" w:rsidR="00235F7B" w:rsidRDefault="00235F7B">
      <w:pPr>
        <w:spacing w:after="80"/>
      </w:pPr>
    </w:p>
    <w:p w14:paraId="0028E878" w14:textId="77777777" w:rsidR="00235F7B" w:rsidRDefault="00000000">
      <w:pPr>
        <w:rPr>
          <w:lang w:eastAsia="zh-CN"/>
        </w:rPr>
      </w:pPr>
      <w:r>
        <w:rPr>
          <w:sz w:val="20"/>
          <w:lang w:eastAsia="zh-CN"/>
        </w:rPr>
        <w:t>解读：10 人参保 + 展期兼职补人，是华南民营展商的标准打法——低固定成本、靠展期临时工顶执行。这意味着：其「能力」资产主要沉淀在少数几个销售人手上的客户关系里，而非组织体系里。若通过股权把「团队能力」买进来，实际买到的是 2–3 个人的通讯录，留人条款（锁定期、竞业、业绩对赌）比股权比例更重要。</w:t>
      </w:r>
    </w:p>
    <w:p w14:paraId="3C6AE4A3" w14:textId="77777777" w:rsidR="00235F7B" w:rsidRDefault="00000000">
      <w:pPr>
        <w:rPr>
          <w:lang w:eastAsia="zh-CN"/>
        </w:rPr>
      </w:pPr>
      <w:r>
        <w:rPr>
          <w:sz w:val="20"/>
          <w:lang w:eastAsia="zh-CN"/>
        </w:rPr>
        <w:t>另：招投标记录为零，说明其收入 100% 来自市场化 B2B 展位销售，无政府采购或国企订单——收入质量单一，但也意味着没有政商关系的合规包袱。</w:t>
      </w:r>
    </w:p>
    <w:p w14:paraId="6BD21F06" w14:textId="77777777" w:rsidR="00235F7B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76FD2149" w14:textId="77777777" w:rsidR="00235F7B" w:rsidRDefault="00000000">
      <w:pPr>
        <w:pBdr>
          <w:bottom w:val="single" w:sz="12" w:space="4" w:color="1F355E"/>
        </w:pBdr>
        <w:spacing w:after="240"/>
        <w:rPr>
          <w:lang w:eastAsia="zh-CN"/>
        </w:rPr>
      </w:pPr>
      <w:r>
        <w:rPr>
          <w:b/>
          <w:color w:val="1F355E"/>
          <w:sz w:val="34"/>
          <w:lang w:eastAsia="zh-CN"/>
        </w:rPr>
        <w:lastRenderedPageBreak/>
        <w:t>3 · 资产真相三问：这个标的到底能不能被买</w:t>
      </w:r>
    </w:p>
    <w:p w14:paraId="67F2F450" w14:textId="77777777" w:rsidR="00235F7B" w:rsidRDefault="00000000">
      <w:pPr>
        <w:spacing w:before="240" w:after="100"/>
        <w:rPr>
          <w:lang w:eastAsia="zh-CN"/>
        </w:rPr>
      </w:pPr>
      <w:r>
        <w:rPr>
          <w:b/>
          <w:color w:val="1F355E"/>
          <w:sz w:val="25"/>
          <w:lang w:eastAsia="zh-CN"/>
        </w:rPr>
        <w:t>3.1 边界之问：一个展期，六块招牌</w:t>
      </w:r>
    </w:p>
    <w:p w14:paraId="6E939892" w14:textId="77777777" w:rsidR="00235F7B" w:rsidRDefault="00000000">
      <w:pPr>
        <w:rPr>
          <w:lang w:eastAsia="zh-CN"/>
        </w:rPr>
      </w:pPr>
      <w:r>
        <w:rPr>
          <w:sz w:val="20"/>
          <w:lang w:eastAsia="zh-CN"/>
        </w:rPr>
        <w:t>MWLAB-2026 数据库检索显示，2026年8月21–23日、广交会展馆这一个档期内，奥莎德/特固克体系至少同时挂出以下展会名称：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74"/>
        <w:gridCol w:w="3628"/>
        <w:gridCol w:w="2268"/>
        <w:gridCol w:w="1701"/>
      </w:tblGrid>
      <w:tr w:rsidR="00235F7B" w14:paraId="3857DFE3" w14:textId="77777777">
        <w:trPr>
          <w:jc w:val="center"/>
        </w:trPr>
        <w:tc>
          <w:tcPr>
            <w:tcW w:w="1474" w:type="dxa"/>
            <w:shd w:val="clear" w:color="auto" w:fill="1F355E"/>
          </w:tcPr>
          <w:p w14:paraId="2F510E61" w14:textId="77777777" w:rsidR="00235F7B" w:rsidRDefault="00000000">
            <w:pPr>
              <w:spacing w:after="40"/>
            </w:pPr>
            <w:proofErr w:type="spellStart"/>
            <w:r>
              <w:rPr>
                <w:b/>
                <w:color w:val="FFFFFF"/>
                <w:sz w:val="17"/>
              </w:rPr>
              <w:t>数据库</w:t>
            </w:r>
            <w:proofErr w:type="spellEnd"/>
            <w:r>
              <w:rPr>
                <w:b/>
                <w:color w:val="FFFFFF"/>
                <w:sz w:val="17"/>
              </w:rPr>
              <w:t xml:space="preserve"> ID</w:t>
            </w:r>
          </w:p>
        </w:tc>
        <w:tc>
          <w:tcPr>
            <w:tcW w:w="3628" w:type="dxa"/>
            <w:shd w:val="clear" w:color="auto" w:fill="1F355E"/>
          </w:tcPr>
          <w:p w14:paraId="53A163F2" w14:textId="77777777" w:rsidR="00235F7B" w:rsidRDefault="00000000">
            <w:pPr>
              <w:spacing w:after="40"/>
            </w:pPr>
            <w:r>
              <w:rPr>
                <w:b/>
                <w:color w:val="FFFFFF"/>
                <w:sz w:val="17"/>
              </w:rPr>
              <w:t>展会名称</w:t>
            </w:r>
          </w:p>
        </w:tc>
        <w:tc>
          <w:tcPr>
            <w:tcW w:w="2268" w:type="dxa"/>
            <w:shd w:val="clear" w:color="auto" w:fill="1F355E"/>
          </w:tcPr>
          <w:p w14:paraId="71842A68" w14:textId="77777777" w:rsidR="00235F7B" w:rsidRDefault="00000000">
            <w:pPr>
              <w:spacing w:after="40"/>
            </w:pPr>
            <w:r>
              <w:rPr>
                <w:b/>
                <w:color w:val="FFFFFF"/>
                <w:sz w:val="17"/>
              </w:rPr>
              <w:t>登记主办方</w:t>
            </w:r>
          </w:p>
        </w:tc>
        <w:tc>
          <w:tcPr>
            <w:tcW w:w="1701" w:type="dxa"/>
            <w:shd w:val="clear" w:color="auto" w:fill="1F355E"/>
          </w:tcPr>
          <w:p w14:paraId="765BBC68" w14:textId="77777777" w:rsidR="00235F7B" w:rsidRDefault="00000000">
            <w:pPr>
              <w:spacing w:after="40"/>
            </w:pPr>
            <w:r>
              <w:rPr>
                <w:b/>
                <w:color w:val="FFFFFF"/>
                <w:sz w:val="17"/>
              </w:rPr>
              <w:t>宣传面积/展商/观众</w:t>
            </w:r>
          </w:p>
        </w:tc>
      </w:tr>
      <w:tr w:rsidR="00235F7B" w14:paraId="4169A129" w14:textId="77777777">
        <w:trPr>
          <w:jc w:val="center"/>
        </w:trPr>
        <w:tc>
          <w:tcPr>
            <w:tcW w:w="1474" w:type="dxa"/>
            <w:shd w:val="clear" w:color="auto" w:fill="F2F5FA"/>
          </w:tcPr>
          <w:p w14:paraId="1E34D5EB" w14:textId="77777777" w:rsidR="00235F7B" w:rsidRDefault="00000000">
            <w:pPr>
              <w:spacing w:after="40"/>
            </w:pPr>
            <w:r>
              <w:rPr>
                <w:b/>
                <w:color w:val="B31B1B"/>
                <w:sz w:val="17"/>
              </w:rPr>
              <w:t>EXPO-4476</w:t>
            </w:r>
          </w:p>
        </w:tc>
        <w:tc>
          <w:tcPr>
            <w:tcW w:w="3628" w:type="dxa"/>
            <w:shd w:val="clear" w:color="auto" w:fill="F2F5FA"/>
          </w:tcPr>
          <w:p w14:paraId="6BFF52AA" w14:textId="77777777" w:rsidR="00235F7B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B31B1B"/>
                <w:sz w:val="17"/>
                <w:lang w:eastAsia="zh-CN"/>
              </w:rPr>
              <w:t>广州国际生鲜包装及餐饮食品包装展览会（</w:t>
            </w:r>
            <w:proofErr w:type="spellStart"/>
            <w:r>
              <w:rPr>
                <w:b/>
                <w:color w:val="B31B1B"/>
                <w:sz w:val="17"/>
                <w:lang w:eastAsia="zh-CN"/>
              </w:rPr>
              <w:t>FPackAsia</w:t>
            </w:r>
            <w:proofErr w:type="spellEnd"/>
            <w:r>
              <w:rPr>
                <w:b/>
                <w:color w:val="B31B1B"/>
                <w:sz w:val="17"/>
                <w:lang w:eastAsia="zh-CN"/>
              </w:rPr>
              <w:t>）</w:t>
            </w:r>
          </w:p>
        </w:tc>
        <w:tc>
          <w:tcPr>
            <w:tcW w:w="2268" w:type="dxa"/>
            <w:shd w:val="clear" w:color="auto" w:fill="F2F5FA"/>
          </w:tcPr>
          <w:p w14:paraId="3D1329BC" w14:textId="77777777" w:rsidR="00235F7B" w:rsidRDefault="00000000">
            <w:pPr>
              <w:spacing w:after="40"/>
            </w:pPr>
            <w:proofErr w:type="spellStart"/>
            <w:r>
              <w:rPr>
                <w:b/>
                <w:color w:val="B31B1B"/>
                <w:sz w:val="17"/>
              </w:rPr>
              <w:t>中国副食流通协会</w:t>
            </w:r>
            <w:proofErr w:type="spellEnd"/>
          </w:p>
        </w:tc>
        <w:tc>
          <w:tcPr>
            <w:tcW w:w="1701" w:type="dxa"/>
            <w:shd w:val="clear" w:color="auto" w:fill="F2F5FA"/>
          </w:tcPr>
          <w:p w14:paraId="2334F361" w14:textId="77777777" w:rsidR="00235F7B" w:rsidRDefault="00000000">
            <w:pPr>
              <w:spacing w:after="40"/>
            </w:pPr>
            <w:r>
              <w:rPr>
                <w:b/>
                <w:color w:val="B31B1B"/>
                <w:sz w:val="17"/>
              </w:rPr>
              <w:t>40,000㎡ / 400 / 46,300</w:t>
            </w:r>
          </w:p>
        </w:tc>
      </w:tr>
      <w:tr w:rsidR="00235F7B" w14:paraId="0B23FFA8" w14:textId="77777777">
        <w:trPr>
          <w:jc w:val="center"/>
        </w:trPr>
        <w:tc>
          <w:tcPr>
            <w:tcW w:w="1474" w:type="dxa"/>
            <w:shd w:val="clear" w:color="auto" w:fill="F7F7F7"/>
          </w:tcPr>
          <w:p w14:paraId="0C588255" w14:textId="77777777" w:rsidR="00235F7B" w:rsidRDefault="00000000">
            <w:pPr>
              <w:spacing w:after="40"/>
            </w:pPr>
            <w:r>
              <w:rPr>
                <w:sz w:val="17"/>
              </w:rPr>
              <w:t>EXPO-4479</w:t>
            </w:r>
          </w:p>
        </w:tc>
        <w:tc>
          <w:tcPr>
            <w:tcW w:w="3628" w:type="dxa"/>
            <w:shd w:val="clear" w:color="auto" w:fill="F7F7F7"/>
          </w:tcPr>
          <w:p w14:paraId="3A8CA197" w14:textId="77777777" w:rsidR="00235F7B" w:rsidRDefault="00000000">
            <w:pPr>
              <w:spacing w:after="40"/>
              <w:rPr>
                <w:lang w:eastAsia="zh-CN"/>
              </w:rPr>
            </w:pPr>
            <w:r>
              <w:rPr>
                <w:sz w:val="17"/>
                <w:lang w:eastAsia="zh-CN"/>
              </w:rPr>
              <w:t>广州国际金属包装及制罐技术展览会</w:t>
            </w:r>
          </w:p>
        </w:tc>
        <w:tc>
          <w:tcPr>
            <w:tcW w:w="2268" w:type="dxa"/>
            <w:shd w:val="clear" w:color="auto" w:fill="F7F7F7"/>
          </w:tcPr>
          <w:p w14:paraId="401FE5DD" w14:textId="77777777" w:rsidR="00235F7B" w:rsidRDefault="00000000">
            <w:pPr>
              <w:spacing w:after="40"/>
            </w:pPr>
            <w:proofErr w:type="spellStart"/>
            <w:r>
              <w:rPr>
                <w:sz w:val="17"/>
              </w:rPr>
              <w:t>中国副食流通协会</w:t>
            </w:r>
            <w:proofErr w:type="spellEnd"/>
          </w:p>
        </w:tc>
        <w:tc>
          <w:tcPr>
            <w:tcW w:w="1701" w:type="dxa"/>
            <w:shd w:val="clear" w:color="auto" w:fill="F7F7F7"/>
          </w:tcPr>
          <w:p w14:paraId="22C2181E" w14:textId="77777777" w:rsidR="00235F7B" w:rsidRDefault="00000000">
            <w:pPr>
              <w:spacing w:after="40"/>
            </w:pPr>
            <w:r>
              <w:rPr>
                <w:sz w:val="17"/>
              </w:rPr>
              <w:t>50,000㎡ / 500 / 67,000</w:t>
            </w:r>
          </w:p>
        </w:tc>
      </w:tr>
      <w:tr w:rsidR="00235F7B" w14:paraId="7AB31332" w14:textId="77777777">
        <w:trPr>
          <w:jc w:val="center"/>
        </w:trPr>
        <w:tc>
          <w:tcPr>
            <w:tcW w:w="1474" w:type="dxa"/>
            <w:shd w:val="clear" w:color="auto" w:fill="FFFFFF"/>
          </w:tcPr>
          <w:p w14:paraId="7F1391D1" w14:textId="77777777" w:rsidR="00235F7B" w:rsidRDefault="00000000">
            <w:pPr>
              <w:spacing w:after="40"/>
            </w:pPr>
            <w:r>
              <w:rPr>
                <w:sz w:val="17"/>
              </w:rPr>
              <w:t>EXPO-6133</w:t>
            </w:r>
          </w:p>
        </w:tc>
        <w:tc>
          <w:tcPr>
            <w:tcW w:w="3628" w:type="dxa"/>
            <w:shd w:val="clear" w:color="auto" w:fill="FFFFFF"/>
          </w:tcPr>
          <w:p w14:paraId="2CCDEB33" w14:textId="77777777" w:rsidR="00235F7B" w:rsidRDefault="00000000">
            <w:pPr>
              <w:spacing w:after="40"/>
              <w:rPr>
                <w:lang w:eastAsia="zh-CN"/>
              </w:rPr>
            </w:pPr>
            <w:r>
              <w:rPr>
                <w:sz w:val="17"/>
                <w:lang w:eastAsia="zh-CN"/>
              </w:rPr>
              <w:t>广州国际纸包装及植物纤维纸浆模塑技术设备展</w:t>
            </w:r>
          </w:p>
        </w:tc>
        <w:tc>
          <w:tcPr>
            <w:tcW w:w="2268" w:type="dxa"/>
            <w:shd w:val="clear" w:color="auto" w:fill="FFFFFF"/>
          </w:tcPr>
          <w:p w14:paraId="72C4C922" w14:textId="77777777" w:rsidR="00235F7B" w:rsidRDefault="00000000">
            <w:pPr>
              <w:spacing w:after="40"/>
            </w:pPr>
            <w:proofErr w:type="spellStart"/>
            <w:r>
              <w:rPr>
                <w:sz w:val="17"/>
              </w:rPr>
              <w:t>广州奥莎德展览</w:t>
            </w:r>
            <w:proofErr w:type="spellEnd"/>
          </w:p>
        </w:tc>
        <w:tc>
          <w:tcPr>
            <w:tcW w:w="1701" w:type="dxa"/>
            <w:shd w:val="clear" w:color="auto" w:fill="FFFFFF"/>
          </w:tcPr>
          <w:p w14:paraId="026513BE" w14:textId="77777777" w:rsidR="00235F7B" w:rsidRDefault="00000000">
            <w:pPr>
              <w:spacing w:after="40"/>
            </w:pPr>
            <w:r>
              <w:rPr>
                <w:sz w:val="17"/>
              </w:rPr>
              <w:t>50,000㎡ / 500 / 67,000</w:t>
            </w:r>
          </w:p>
        </w:tc>
      </w:tr>
      <w:tr w:rsidR="00235F7B" w14:paraId="0815D4EE" w14:textId="77777777">
        <w:trPr>
          <w:jc w:val="center"/>
        </w:trPr>
        <w:tc>
          <w:tcPr>
            <w:tcW w:w="1474" w:type="dxa"/>
            <w:shd w:val="clear" w:color="auto" w:fill="F7F7F7"/>
          </w:tcPr>
          <w:p w14:paraId="42F467B1" w14:textId="77777777" w:rsidR="00235F7B" w:rsidRDefault="00000000">
            <w:pPr>
              <w:spacing w:after="40"/>
            </w:pPr>
            <w:r>
              <w:rPr>
                <w:sz w:val="17"/>
              </w:rPr>
              <w:t>EXPO-4475</w:t>
            </w:r>
          </w:p>
        </w:tc>
        <w:tc>
          <w:tcPr>
            <w:tcW w:w="3628" w:type="dxa"/>
            <w:shd w:val="clear" w:color="auto" w:fill="F7F7F7"/>
          </w:tcPr>
          <w:p w14:paraId="353ACBBD" w14:textId="77777777" w:rsidR="00235F7B" w:rsidRDefault="00000000">
            <w:pPr>
              <w:spacing w:after="40"/>
              <w:rPr>
                <w:lang w:eastAsia="zh-CN"/>
              </w:rPr>
            </w:pPr>
            <w:r>
              <w:rPr>
                <w:sz w:val="17"/>
                <w:lang w:eastAsia="zh-CN"/>
              </w:rPr>
              <w:t>广州国际精酿啤酒及设备展览会</w:t>
            </w:r>
          </w:p>
        </w:tc>
        <w:tc>
          <w:tcPr>
            <w:tcW w:w="2268" w:type="dxa"/>
            <w:shd w:val="clear" w:color="auto" w:fill="F7F7F7"/>
          </w:tcPr>
          <w:p w14:paraId="2BA6F4B8" w14:textId="77777777" w:rsidR="00235F7B" w:rsidRDefault="00000000">
            <w:pPr>
              <w:spacing w:after="40"/>
              <w:rPr>
                <w:lang w:eastAsia="zh-CN"/>
              </w:rPr>
            </w:pPr>
            <w:r>
              <w:rPr>
                <w:sz w:val="17"/>
                <w:lang w:eastAsia="zh-CN"/>
              </w:rPr>
              <w:t>广州奥莎德展览服务有限公司</w:t>
            </w:r>
          </w:p>
        </w:tc>
        <w:tc>
          <w:tcPr>
            <w:tcW w:w="1701" w:type="dxa"/>
            <w:shd w:val="clear" w:color="auto" w:fill="F7F7F7"/>
          </w:tcPr>
          <w:p w14:paraId="3F06EF44" w14:textId="77777777" w:rsidR="00235F7B" w:rsidRDefault="00000000">
            <w:pPr>
              <w:spacing w:after="40"/>
            </w:pPr>
            <w:r>
              <w:rPr>
                <w:sz w:val="17"/>
              </w:rPr>
              <w:t>50,000㎡ / 500 / 67,000</w:t>
            </w:r>
          </w:p>
        </w:tc>
      </w:tr>
      <w:tr w:rsidR="00235F7B" w14:paraId="41D61473" w14:textId="77777777">
        <w:trPr>
          <w:jc w:val="center"/>
        </w:trPr>
        <w:tc>
          <w:tcPr>
            <w:tcW w:w="1474" w:type="dxa"/>
            <w:shd w:val="clear" w:color="auto" w:fill="FFFFFF"/>
          </w:tcPr>
          <w:p w14:paraId="48965E0A" w14:textId="77777777" w:rsidR="00235F7B" w:rsidRDefault="00000000">
            <w:pPr>
              <w:spacing w:after="40"/>
            </w:pPr>
            <w:r>
              <w:rPr>
                <w:sz w:val="17"/>
              </w:rPr>
              <w:t>EXPO-4483</w:t>
            </w:r>
          </w:p>
        </w:tc>
        <w:tc>
          <w:tcPr>
            <w:tcW w:w="3628" w:type="dxa"/>
            <w:shd w:val="clear" w:color="auto" w:fill="FFFFFF"/>
          </w:tcPr>
          <w:p w14:paraId="4BA28C95" w14:textId="77777777" w:rsidR="00235F7B" w:rsidRDefault="00000000">
            <w:pPr>
              <w:spacing w:after="40"/>
              <w:rPr>
                <w:lang w:eastAsia="zh-CN"/>
              </w:rPr>
            </w:pPr>
            <w:r>
              <w:rPr>
                <w:sz w:val="17"/>
                <w:lang w:eastAsia="zh-CN"/>
              </w:rPr>
              <w:t>广州国际酒饮料制造设备及液态加工技术展览会（</w:t>
            </w:r>
            <w:proofErr w:type="spellStart"/>
            <w:r>
              <w:rPr>
                <w:sz w:val="17"/>
                <w:lang w:eastAsia="zh-CN"/>
              </w:rPr>
              <w:t>BLFAasia</w:t>
            </w:r>
            <w:proofErr w:type="spellEnd"/>
            <w:r>
              <w:rPr>
                <w:sz w:val="17"/>
                <w:lang w:eastAsia="zh-CN"/>
              </w:rPr>
              <w:t>）</w:t>
            </w:r>
          </w:p>
        </w:tc>
        <w:tc>
          <w:tcPr>
            <w:tcW w:w="2268" w:type="dxa"/>
            <w:shd w:val="clear" w:color="auto" w:fill="FFFFFF"/>
          </w:tcPr>
          <w:p w14:paraId="35F81FFF" w14:textId="77777777" w:rsidR="00235F7B" w:rsidRDefault="00000000">
            <w:pPr>
              <w:spacing w:after="40"/>
            </w:pPr>
            <w:proofErr w:type="spellStart"/>
            <w:r>
              <w:rPr>
                <w:sz w:val="17"/>
              </w:rPr>
              <w:t>中国副食流通协会</w:t>
            </w:r>
            <w:proofErr w:type="spellEnd"/>
          </w:p>
        </w:tc>
        <w:tc>
          <w:tcPr>
            <w:tcW w:w="1701" w:type="dxa"/>
            <w:shd w:val="clear" w:color="auto" w:fill="FFFFFF"/>
          </w:tcPr>
          <w:p w14:paraId="0AF05ABF" w14:textId="77777777" w:rsidR="00235F7B" w:rsidRDefault="00000000">
            <w:pPr>
              <w:spacing w:after="40"/>
            </w:pPr>
            <w:r>
              <w:rPr>
                <w:sz w:val="17"/>
              </w:rPr>
              <w:t>50,000㎡ / 500 / 67,000</w:t>
            </w:r>
          </w:p>
        </w:tc>
      </w:tr>
      <w:tr w:rsidR="00235F7B" w14:paraId="3A5D1E25" w14:textId="77777777">
        <w:trPr>
          <w:jc w:val="center"/>
        </w:trPr>
        <w:tc>
          <w:tcPr>
            <w:tcW w:w="1474" w:type="dxa"/>
            <w:shd w:val="clear" w:color="auto" w:fill="F7F7F7"/>
          </w:tcPr>
          <w:p w14:paraId="4CDB490F" w14:textId="77777777" w:rsidR="00235F7B" w:rsidRDefault="00000000">
            <w:pPr>
              <w:spacing w:after="40"/>
            </w:pPr>
            <w:r>
              <w:rPr>
                <w:sz w:val="17"/>
              </w:rPr>
              <w:t>EXPO-0932 / 0934 / 0935 / 2250</w:t>
            </w:r>
          </w:p>
        </w:tc>
        <w:tc>
          <w:tcPr>
            <w:tcW w:w="3628" w:type="dxa"/>
            <w:shd w:val="clear" w:color="auto" w:fill="F7F7F7"/>
          </w:tcPr>
          <w:p w14:paraId="138E90A8" w14:textId="77777777" w:rsidR="00235F7B" w:rsidRDefault="00000000">
            <w:pPr>
              <w:spacing w:after="40"/>
              <w:rPr>
                <w:lang w:eastAsia="zh-CN"/>
              </w:rPr>
            </w:pPr>
            <w:proofErr w:type="spellStart"/>
            <w:r>
              <w:rPr>
                <w:sz w:val="17"/>
                <w:lang w:eastAsia="zh-CN"/>
              </w:rPr>
              <w:t>FLCEAsia</w:t>
            </w:r>
            <w:proofErr w:type="spellEnd"/>
            <w:r>
              <w:rPr>
                <w:sz w:val="17"/>
                <w:lang w:eastAsia="zh-CN"/>
              </w:rPr>
              <w:t xml:space="preserve"> 亚食展、FLE 生鲜供应链展、FLE 冷链产业博览会、亚食展暨预制食品展</w:t>
            </w:r>
          </w:p>
        </w:tc>
        <w:tc>
          <w:tcPr>
            <w:tcW w:w="2268" w:type="dxa"/>
            <w:shd w:val="clear" w:color="auto" w:fill="F7F7F7"/>
          </w:tcPr>
          <w:p w14:paraId="5F502617" w14:textId="77777777" w:rsidR="00235F7B" w:rsidRDefault="00000000">
            <w:pPr>
              <w:spacing w:after="40"/>
              <w:rPr>
                <w:lang w:eastAsia="zh-CN"/>
              </w:rPr>
            </w:pPr>
            <w:r>
              <w:rPr>
                <w:sz w:val="17"/>
                <w:lang w:eastAsia="zh-CN"/>
              </w:rPr>
              <w:t>广东省物流行业协会 + 奥莎德 + 特固克</w:t>
            </w:r>
          </w:p>
        </w:tc>
        <w:tc>
          <w:tcPr>
            <w:tcW w:w="1701" w:type="dxa"/>
            <w:shd w:val="clear" w:color="auto" w:fill="F7F7F7"/>
          </w:tcPr>
          <w:p w14:paraId="20D22EE0" w14:textId="77777777" w:rsidR="00235F7B" w:rsidRDefault="00000000">
            <w:pPr>
              <w:spacing w:after="40"/>
            </w:pPr>
            <w:r>
              <w:rPr>
                <w:sz w:val="17"/>
              </w:rPr>
              <w:t>50,000㎡ / 800 / 65,000（合计口径）</w:t>
            </w:r>
          </w:p>
        </w:tc>
      </w:tr>
    </w:tbl>
    <w:p w14:paraId="215A31F5" w14:textId="77777777" w:rsidR="00235F7B" w:rsidRDefault="00235F7B">
      <w:pPr>
        <w:spacing w:after="80"/>
      </w:pPr>
    </w:p>
    <w:p w14:paraId="1C3B468B" w14:textId="77777777" w:rsidR="00235F7B" w:rsidRDefault="00000000">
      <w:pPr>
        <w:rPr>
          <w:lang w:eastAsia="zh-CN"/>
        </w:rPr>
      </w:pPr>
      <w:r>
        <w:rPr>
          <w:sz w:val="20"/>
          <w:lang w:eastAsia="zh-CN"/>
        </w:rPr>
        <w:t>数据库中共有 12 个品牌 ID 指向奥莎德/特固克/中国副食流通协会这一组主办方。多个展名共享完全相同的面积、展商、观众数字——这不是巧合，而是同一个展场被切成若干「展区」后各起一个国际范儿的英文名对外销售的结果。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518"/>
      </w:tblGrid>
      <w:tr w:rsidR="00235F7B" w14:paraId="3BF961C2" w14:textId="77777777">
        <w:tc>
          <w:tcPr>
            <w:tcW w:w="9518" w:type="dxa"/>
            <w:shd w:val="clear" w:color="auto" w:fill="FDF3F3"/>
          </w:tcPr>
          <w:p w14:paraId="290E015D" w14:textId="77777777" w:rsidR="00235F7B" w:rsidRDefault="00000000">
            <w:pPr>
              <w:spacing w:after="60"/>
              <w:rPr>
                <w:lang w:eastAsia="zh-CN"/>
              </w:rPr>
            </w:pPr>
            <w:r>
              <w:rPr>
                <w:b/>
                <w:color w:val="B31B1B"/>
                <w:lang w:eastAsia="zh-CN"/>
              </w:rPr>
              <w:t xml:space="preserve">对交易的含义：无法界定「买入 </w:t>
            </w:r>
            <w:proofErr w:type="spellStart"/>
            <w:r>
              <w:rPr>
                <w:b/>
                <w:color w:val="B31B1B"/>
                <w:lang w:eastAsia="zh-CN"/>
              </w:rPr>
              <w:t>FPackAsia</w:t>
            </w:r>
            <w:proofErr w:type="spellEnd"/>
            <w:r>
              <w:rPr>
                <w:b/>
                <w:color w:val="B31B1B"/>
                <w:lang w:eastAsia="zh-CN"/>
              </w:rPr>
              <w:t>」买到了什么。</w:t>
            </w:r>
          </w:p>
          <w:p w14:paraId="19570F79" w14:textId="77777777" w:rsidR="00235F7B" w:rsidRDefault="00000000">
            <w:pPr>
              <w:spacing w:after="40"/>
              <w:rPr>
                <w:lang w:eastAsia="zh-CN"/>
              </w:rPr>
            </w:pPr>
            <w:r>
              <w:rPr>
                <w:sz w:val="20"/>
                <w:lang w:eastAsia="zh-CN"/>
              </w:rPr>
              <w:t xml:space="preserve">展商名录是共用的，观众登记是共用的，场馆合同是一份，团队是同一批人，甚至展会批文主体（中国副食流通协会 / 广东省物流行业协会）也不在奥莎德名下。若按对方提议「把自己展会拆开、把能力贡献给 </w:t>
            </w:r>
            <w:proofErr w:type="spellStart"/>
            <w:r>
              <w:rPr>
                <w:sz w:val="20"/>
                <w:lang w:eastAsia="zh-CN"/>
              </w:rPr>
              <w:t>interpack</w:t>
            </w:r>
            <w:proofErr w:type="spellEnd"/>
            <w:r>
              <w:rPr>
                <w:sz w:val="20"/>
                <w:lang w:eastAsia="zh-CN"/>
              </w:rPr>
              <w:t>」，则必须先由对方完成一次真实的资产剥离：独立的展会批文、独立的展商合同主体、独立的</w:t>
            </w:r>
            <w:r>
              <w:rPr>
                <w:sz w:val="20"/>
                <w:lang w:eastAsia="zh-CN"/>
              </w:rPr>
              <w:lastRenderedPageBreak/>
              <w:t>观众数据库、独立的场馆档期。这件事的难度和成本，对方大概率没有充分估计。</w:t>
            </w:r>
          </w:p>
        </w:tc>
      </w:tr>
    </w:tbl>
    <w:p w14:paraId="69283048" w14:textId="77777777" w:rsidR="00235F7B" w:rsidRDefault="00235F7B">
      <w:pPr>
        <w:spacing w:after="80"/>
        <w:rPr>
          <w:lang w:eastAsia="zh-CN"/>
        </w:rPr>
      </w:pPr>
    </w:p>
    <w:p w14:paraId="45D12E12" w14:textId="77777777" w:rsidR="00235F7B" w:rsidRDefault="00000000">
      <w:pPr>
        <w:spacing w:before="240" w:after="100"/>
        <w:rPr>
          <w:lang w:eastAsia="zh-CN"/>
        </w:rPr>
      </w:pPr>
      <w:r>
        <w:rPr>
          <w:b/>
          <w:color w:val="1F355E"/>
          <w:sz w:val="25"/>
          <w:lang w:eastAsia="zh-CN"/>
        </w:rPr>
        <w:t>3.2 客流之问：4.63 万人次里，有多少是自己的</w:t>
      </w:r>
    </w:p>
    <w:p w14:paraId="04E1424F" w14:textId="77777777" w:rsidR="00235F7B" w:rsidRDefault="00000000">
      <w:r>
        <w:rPr>
          <w:sz w:val="20"/>
          <w:lang w:eastAsia="zh-CN"/>
        </w:rPr>
        <w:t>官网明确：</w:t>
      </w:r>
      <w:proofErr w:type="spellStart"/>
      <w:r>
        <w:rPr>
          <w:sz w:val="20"/>
          <w:lang w:eastAsia="zh-CN"/>
        </w:rPr>
        <w:t>FPackAsia</w:t>
      </w:r>
      <w:proofErr w:type="spellEnd"/>
      <w:r>
        <w:rPr>
          <w:sz w:val="20"/>
          <w:lang w:eastAsia="zh-CN"/>
        </w:rPr>
        <w:t xml:space="preserve"> 的指导单位为「广州市协作办公室」，展会「与广博会同期举办」。而广州市协作办公室正是广州博览会的承办机关。</w:t>
      </w:r>
      <w:r>
        <w:rPr>
          <w:sz w:val="20"/>
        </w:rPr>
        <w:t xml:space="preserve">第 34 </w:t>
      </w:r>
      <w:proofErr w:type="spellStart"/>
      <w:r>
        <w:rPr>
          <w:sz w:val="20"/>
        </w:rPr>
        <w:t>届广州博览会的公开数据</w:t>
      </w:r>
      <w:proofErr w:type="spellEnd"/>
      <w:r>
        <w:rPr>
          <w:sz w:val="20"/>
        </w:rPr>
        <w:t>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628"/>
        <w:gridCol w:w="5443"/>
      </w:tblGrid>
      <w:tr w:rsidR="00235F7B" w14:paraId="2915FF4B" w14:textId="77777777">
        <w:trPr>
          <w:jc w:val="center"/>
        </w:trPr>
        <w:tc>
          <w:tcPr>
            <w:tcW w:w="3628" w:type="dxa"/>
            <w:shd w:val="clear" w:color="auto" w:fill="1F355E"/>
          </w:tcPr>
          <w:p w14:paraId="50B9750A" w14:textId="77777777" w:rsidR="00235F7B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第 34 届广州博览会（2026）</w:t>
            </w:r>
          </w:p>
        </w:tc>
        <w:tc>
          <w:tcPr>
            <w:tcW w:w="5443" w:type="dxa"/>
            <w:shd w:val="clear" w:color="auto" w:fill="1F355E"/>
          </w:tcPr>
          <w:p w14:paraId="75CBDE24" w14:textId="77777777" w:rsidR="00235F7B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数据</w:t>
            </w:r>
          </w:p>
        </w:tc>
      </w:tr>
      <w:tr w:rsidR="00235F7B" w14:paraId="6757FD74" w14:textId="77777777">
        <w:trPr>
          <w:jc w:val="center"/>
        </w:trPr>
        <w:tc>
          <w:tcPr>
            <w:tcW w:w="3628" w:type="dxa"/>
            <w:shd w:val="clear" w:color="auto" w:fill="FFFFFF"/>
          </w:tcPr>
          <w:p w14:paraId="4BEFAF98" w14:textId="77777777" w:rsidR="00235F7B" w:rsidRDefault="00000000">
            <w:pPr>
              <w:spacing w:after="40"/>
            </w:pPr>
            <w:r>
              <w:rPr>
                <w:sz w:val="18"/>
              </w:rPr>
              <w:t>主办</w:t>
            </w:r>
          </w:p>
        </w:tc>
        <w:tc>
          <w:tcPr>
            <w:tcW w:w="5443" w:type="dxa"/>
            <w:shd w:val="clear" w:color="auto" w:fill="FFFFFF"/>
          </w:tcPr>
          <w:p w14:paraId="453041C5" w14:textId="77777777" w:rsidR="00235F7B" w:rsidRDefault="00000000">
            <w:pPr>
              <w:spacing w:after="40"/>
            </w:pPr>
            <w:r>
              <w:rPr>
                <w:sz w:val="18"/>
              </w:rPr>
              <w:t>广州市人民政府</w:t>
            </w:r>
          </w:p>
        </w:tc>
      </w:tr>
      <w:tr w:rsidR="00235F7B" w14:paraId="2FFACC79" w14:textId="77777777">
        <w:trPr>
          <w:jc w:val="center"/>
        </w:trPr>
        <w:tc>
          <w:tcPr>
            <w:tcW w:w="3628" w:type="dxa"/>
            <w:shd w:val="clear" w:color="auto" w:fill="F7F7F7"/>
          </w:tcPr>
          <w:p w14:paraId="35A331A5" w14:textId="77777777" w:rsidR="00235F7B" w:rsidRDefault="00000000">
            <w:pPr>
              <w:spacing w:after="40"/>
            </w:pPr>
            <w:r>
              <w:rPr>
                <w:sz w:val="18"/>
              </w:rPr>
              <w:t>时间地点</w:t>
            </w:r>
          </w:p>
        </w:tc>
        <w:tc>
          <w:tcPr>
            <w:tcW w:w="5443" w:type="dxa"/>
            <w:shd w:val="clear" w:color="auto" w:fill="F7F7F7"/>
          </w:tcPr>
          <w:p w14:paraId="50B44D00" w14:textId="77777777" w:rsidR="00235F7B" w:rsidRDefault="00000000">
            <w:pPr>
              <w:spacing w:after="40"/>
            </w:pPr>
            <w:r>
              <w:rPr>
                <w:sz w:val="18"/>
              </w:rPr>
              <w:t>2026年8月21–23日 · 广交会展馆（与 FPackAsia 完全重合）</w:t>
            </w:r>
          </w:p>
        </w:tc>
      </w:tr>
      <w:tr w:rsidR="00235F7B" w14:paraId="7DA9B090" w14:textId="77777777">
        <w:trPr>
          <w:jc w:val="center"/>
        </w:trPr>
        <w:tc>
          <w:tcPr>
            <w:tcW w:w="3628" w:type="dxa"/>
            <w:shd w:val="clear" w:color="auto" w:fill="FFFFFF"/>
          </w:tcPr>
          <w:p w14:paraId="4382FEC5" w14:textId="77777777" w:rsidR="00235F7B" w:rsidRDefault="00000000">
            <w:pPr>
              <w:spacing w:after="40"/>
            </w:pPr>
            <w:r>
              <w:rPr>
                <w:sz w:val="18"/>
              </w:rPr>
              <w:t>总展览面积</w:t>
            </w:r>
          </w:p>
        </w:tc>
        <w:tc>
          <w:tcPr>
            <w:tcW w:w="5443" w:type="dxa"/>
            <w:shd w:val="clear" w:color="auto" w:fill="FFFFFF"/>
          </w:tcPr>
          <w:p w14:paraId="1374A9FB" w14:textId="77777777" w:rsidR="00235F7B" w:rsidRDefault="00000000">
            <w:pPr>
              <w:spacing w:after="40"/>
            </w:pPr>
            <w:r>
              <w:rPr>
                <w:sz w:val="18"/>
              </w:rPr>
              <w:t>约 200,000 ㎡</w:t>
            </w:r>
          </w:p>
        </w:tc>
      </w:tr>
      <w:tr w:rsidR="00235F7B" w14:paraId="266F8231" w14:textId="77777777">
        <w:trPr>
          <w:jc w:val="center"/>
        </w:trPr>
        <w:tc>
          <w:tcPr>
            <w:tcW w:w="3628" w:type="dxa"/>
            <w:shd w:val="clear" w:color="auto" w:fill="F7F7F7"/>
          </w:tcPr>
          <w:p w14:paraId="71E76EDC" w14:textId="77777777" w:rsidR="00235F7B" w:rsidRDefault="00000000">
            <w:pPr>
              <w:spacing w:after="40"/>
            </w:pPr>
            <w:r>
              <w:rPr>
                <w:sz w:val="18"/>
              </w:rPr>
              <w:t>参展企业</w:t>
            </w:r>
          </w:p>
        </w:tc>
        <w:tc>
          <w:tcPr>
            <w:tcW w:w="5443" w:type="dxa"/>
            <w:shd w:val="clear" w:color="auto" w:fill="F7F7F7"/>
          </w:tcPr>
          <w:p w14:paraId="5694D300" w14:textId="77777777" w:rsidR="00235F7B" w:rsidRDefault="00000000">
            <w:pPr>
              <w:spacing w:after="40"/>
            </w:pPr>
            <w:r>
              <w:rPr>
                <w:sz w:val="18"/>
              </w:rPr>
              <w:t>超 5,000 家</w:t>
            </w:r>
          </w:p>
        </w:tc>
      </w:tr>
      <w:tr w:rsidR="00235F7B" w14:paraId="33955B73" w14:textId="77777777">
        <w:trPr>
          <w:jc w:val="center"/>
        </w:trPr>
        <w:tc>
          <w:tcPr>
            <w:tcW w:w="3628" w:type="dxa"/>
            <w:shd w:val="clear" w:color="auto" w:fill="FFFFFF"/>
          </w:tcPr>
          <w:p w14:paraId="1EE24774" w14:textId="77777777" w:rsidR="00235F7B" w:rsidRDefault="00000000">
            <w:pPr>
              <w:spacing w:after="40"/>
            </w:pPr>
            <w:r>
              <w:rPr>
                <w:sz w:val="18"/>
              </w:rPr>
              <w:t>专业采购商</w:t>
            </w:r>
          </w:p>
        </w:tc>
        <w:tc>
          <w:tcPr>
            <w:tcW w:w="5443" w:type="dxa"/>
            <w:shd w:val="clear" w:color="auto" w:fill="FFFFFF"/>
          </w:tcPr>
          <w:p w14:paraId="69DBE2B6" w14:textId="77777777" w:rsidR="00235F7B" w:rsidRDefault="00000000">
            <w:pPr>
              <w:spacing w:after="40"/>
            </w:pPr>
            <w:r>
              <w:rPr>
                <w:sz w:val="18"/>
              </w:rPr>
              <w:t>超 10,000 家</w:t>
            </w:r>
          </w:p>
        </w:tc>
      </w:tr>
      <w:tr w:rsidR="00235F7B" w14:paraId="708DD005" w14:textId="77777777">
        <w:trPr>
          <w:jc w:val="center"/>
        </w:trPr>
        <w:tc>
          <w:tcPr>
            <w:tcW w:w="3628" w:type="dxa"/>
            <w:shd w:val="clear" w:color="auto" w:fill="F7F7F7"/>
          </w:tcPr>
          <w:p w14:paraId="03E223DF" w14:textId="77777777" w:rsidR="00235F7B" w:rsidRDefault="00000000">
            <w:pPr>
              <w:spacing w:after="40"/>
            </w:pPr>
            <w:r>
              <w:rPr>
                <w:sz w:val="18"/>
              </w:rPr>
              <w:t>组团</w:t>
            </w:r>
          </w:p>
        </w:tc>
        <w:tc>
          <w:tcPr>
            <w:tcW w:w="5443" w:type="dxa"/>
            <w:shd w:val="clear" w:color="auto" w:fill="F7F7F7"/>
          </w:tcPr>
          <w:p w14:paraId="1586D45E" w14:textId="77777777" w:rsidR="00235F7B" w:rsidRDefault="00000000">
            <w:pPr>
              <w:spacing w:after="40"/>
              <w:rPr>
                <w:lang w:eastAsia="zh-CN"/>
              </w:rPr>
            </w:pPr>
            <w:r>
              <w:rPr>
                <w:sz w:val="18"/>
                <w:lang w:eastAsia="zh-CN"/>
              </w:rPr>
              <w:t>全国 50 多个省市政府组团参展</w:t>
            </w:r>
          </w:p>
        </w:tc>
      </w:tr>
      <w:tr w:rsidR="00235F7B" w14:paraId="36014637" w14:textId="77777777">
        <w:trPr>
          <w:jc w:val="center"/>
        </w:trPr>
        <w:tc>
          <w:tcPr>
            <w:tcW w:w="3628" w:type="dxa"/>
            <w:shd w:val="clear" w:color="auto" w:fill="FFFFFF"/>
          </w:tcPr>
          <w:p w14:paraId="0B7240A9" w14:textId="77777777" w:rsidR="00235F7B" w:rsidRDefault="00000000">
            <w:pPr>
              <w:spacing w:after="40"/>
            </w:pPr>
            <w:proofErr w:type="spellStart"/>
            <w:r>
              <w:rPr>
                <w:sz w:val="18"/>
              </w:rPr>
              <w:t>板块</w:t>
            </w:r>
            <w:proofErr w:type="spellEnd"/>
          </w:p>
        </w:tc>
        <w:tc>
          <w:tcPr>
            <w:tcW w:w="5443" w:type="dxa"/>
            <w:shd w:val="clear" w:color="auto" w:fill="FFFFFF"/>
          </w:tcPr>
          <w:p w14:paraId="39275C00" w14:textId="77777777" w:rsidR="00235F7B" w:rsidRDefault="00000000">
            <w:pPr>
              <w:spacing w:after="40"/>
              <w:rPr>
                <w:lang w:eastAsia="zh-CN"/>
              </w:rPr>
            </w:pPr>
            <w:r>
              <w:rPr>
                <w:sz w:val="18"/>
                <w:lang w:eastAsia="zh-CN"/>
              </w:rPr>
              <w:t>智能智造、百千万工程与乡村振兴、银发经济与养老健康、医疗健康、品质消费</w:t>
            </w:r>
          </w:p>
        </w:tc>
      </w:tr>
    </w:tbl>
    <w:p w14:paraId="69EF7A21" w14:textId="77777777" w:rsidR="00235F7B" w:rsidRDefault="00235F7B">
      <w:pPr>
        <w:spacing w:after="80"/>
        <w:rPr>
          <w:lang w:eastAsia="zh-CN"/>
        </w:rPr>
      </w:pPr>
    </w:p>
    <w:p w14:paraId="232D2F23" w14:textId="77777777" w:rsidR="00235F7B" w:rsidRDefault="00000000">
      <w:pPr>
        <w:rPr>
          <w:lang w:eastAsia="zh-CN"/>
        </w:rPr>
      </w:pPr>
      <w:r>
        <w:rPr>
          <w:sz w:val="20"/>
          <w:lang w:eastAsia="zh-CN"/>
        </w:rPr>
        <w:t>同期同馆的其他展会（数据库检索）还包括：广州国际智能产业博览会（18 万㎡）、广州国际养老健康产业博览会（5 万㎡）、广州汽车用品及改装展、广州国际鞋业订货选品展等，主办方多为「广州博览会组委会」。也就是说，</w:t>
      </w:r>
      <w:proofErr w:type="spellStart"/>
      <w:r>
        <w:rPr>
          <w:sz w:val="20"/>
          <w:lang w:eastAsia="zh-CN"/>
        </w:rPr>
        <w:t>FPackAsia</w:t>
      </w:r>
      <w:proofErr w:type="spellEnd"/>
      <w:r>
        <w:rPr>
          <w:sz w:val="20"/>
          <w:lang w:eastAsia="zh-CN"/>
        </w:rPr>
        <w:t xml:space="preserve"> 与这些展会一样，是广博会这个政府大平台之下的专业展区之一。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518"/>
      </w:tblGrid>
      <w:tr w:rsidR="00235F7B" w14:paraId="44F4CF94" w14:textId="77777777">
        <w:tc>
          <w:tcPr>
            <w:tcW w:w="9518" w:type="dxa"/>
            <w:shd w:val="clear" w:color="auto" w:fill="FDF3F3"/>
          </w:tcPr>
          <w:p w14:paraId="177621D1" w14:textId="77777777" w:rsidR="00235F7B" w:rsidRDefault="00000000">
            <w:pPr>
              <w:spacing w:after="60"/>
              <w:rPr>
                <w:lang w:eastAsia="zh-CN"/>
              </w:rPr>
            </w:pPr>
            <w:r>
              <w:rPr>
                <w:b/>
                <w:color w:val="B31B1B"/>
                <w:lang w:eastAsia="zh-CN"/>
              </w:rPr>
              <w:t>对估值的含义：观众资产的所有权存疑。</w:t>
            </w:r>
          </w:p>
          <w:p w14:paraId="29FC0912" w14:textId="77777777" w:rsidR="00235F7B" w:rsidRDefault="00000000">
            <w:pPr>
              <w:spacing w:after="40"/>
              <w:rPr>
                <w:lang w:eastAsia="zh-CN"/>
              </w:rPr>
            </w:pPr>
            <w:r>
              <w:rPr>
                <w:sz w:val="20"/>
                <w:lang w:eastAsia="zh-CN"/>
              </w:rPr>
              <w:t xml:space="preserve">4.63 万人次这个数字，在一个总参展企业 5,000 家、专业采购商 1 万家的政府展大流量场里，很难判断有多少是 </w:t>
            </w:r>
            <w:proofErr w:type="spellStart"/>
            <w:r>
              <w:rPr>
                <w:sz w:val="20"/>
                <w:lang w:eastAsia="zh-CN"/>
              </w:rPr>
              <w:t>FPackAsia</w:t>
            </w:r>
            <w:proofErr w:type="spellEnd"/>
            <w:r>
              <w:rPr>
                <w:sz w:val="20"/>
                <w:lang w:eastAsia="zh-CN"/>
              </w:rPr>
              <w:t xml:space="preserve"> 自己招来的包装采购商，有多少是广博会大盘的自然溢出。而 </w:t>
            </w:r>
            <w:proofErr w:type="spellStart"/>
            <w:r>
              <w:rPr>
                <w:sz w:val="20"/>
                <w:lang w:eastAsia="zh-CN"/>
              </w:rPr>
              <w:t>interpack</w:t>
            </w:r>
            <w:proofErr w:type="spellEnd"/>
            <w:r>
              <w:rPr>
                <w:sz w:val="20"/>
                <w:lang w:eastAsia="zh-CN"/>
              </w:rPr>
              <w:t xml:space="preserve"> 真正要买的恰恰是「观众资产」——如果观众依附于广博会的政府组织力，那么这份资产既不能被对方出售，也不能在脱离广博会档期后被复制。尽调必读文件：上届观众登记原始库（含来源渠道字段）、与广博会组委会的合作协议、专业观众邀请函发送与到场核销记录。</w:t>
            </w:r>
          </w:p>
        </w:tc>
      </w:tr>
    </w:tbl>
    <w:p w14:paraId="7ECC4B03" w14:textId="77777777" w:rsidR="00235F7B" w:rsidRDefault="00235F7B">
      <w:pPr>
        <w:spacing w:after="80"/>
        <w:rPr>
          <w:lang w:eastAsia="zh-CN"/>
        </w:rPr>
      </w:pPr>
    </w:p>
    <w:p w14:paraId="7E66A1A8" w14:textId="77777777" w:rsidR="00235F7B" w:rsidRDefault="00000000">
      <w:pPr>
        <w:spacing w:before="240" w:after="100"/>
        <w:rPr>
          <w:lang w:eastAsia="zh-CN"/>
        </w:rPr>
      </w:pPr>
      <w:r>
        <w:rPr>
          <w:b/>
          <w:color w:val="1F355E"/>
          <w:sz w:val="25"/>
          <w:lang w:eastAsia="zh-CN"/>
        </w:rPr>
        <w:t>3.3 数据之问：两套口径差两倍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2608"/>
        <w:gridCol w:w="2835"/>
        <w:gridCol w:w="1814"/>
      </w:tblGrid>
      <w:tr w:rsidR="00235F7B" w14:paraId="48973AC8" w14:textId="77777777">
        <w:trPr>
          <w:jc w:val="center"/>
        </w:trPr>
        <w:tc>
          <w:tcPr>
            <w:tcW w:w="1814" w:type="dxa"/>
            <w:shd w:val="clear" w:color="auto" w:fill="1F355E"/>
          </w:tcPr>
          <w:p w14:paraId="425495B4" w14:textId="77777777" w:rsidR="00235F7B" w:rsidRDefault="00000000">
            <w:pPr>
              <w:spacing w:after="40"/>
            </w:pPr>
            <w:proofErr w:type="spellStart"/>
            <w:r>
              <w:rPr>
                <w:b/>
                <w:color w:val="FFFFFF"/>
                <w:sz w:val="18"/>
              </w:rPr>
              <w:lastRenderedPageBreak/>
              <w:t>指标</w:t>
            </w:r>
            <w:proofErr w:type="spellEnd"/>
          </w:p>
        </w:tc>
        <w:tc>
          <w:tcPr>
            <w:tcW w:w="2608" w:type="dxa"/>
            <w:shd w:val="clear" w:color="auto" w:fill="1F355E"/>
          </w:tcPr>
          <w:p w14:paraId="41FFF4FB" w14:textId="77777777" w:rsidR="00235F7B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官方口径（fpack-asia.com）</w:t>
            </w:r>
          </w:p>
        </w:tc>
        <w:tc>
          <w:tcPr>
            <w:tcW w:w="2835" w:type="dxa"/>
            <w:shd w:val="clear" w:color="auto" w:fill="1F355E"/>
          </w:tcPr>
          <w:p w14:paraId="13660BD1" w14:textId="77777777" w:rsidR="00235F7B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第三方平台口径（cnexpo/聚展）</w:t>
            </w:r>
          </w:p>
        </w:tc>
        <w:tc>
          <w:tcPr>
            <w:tcW w:w="1814" w:type="dxa"/>
            <w:shd w:val="clear" w:color="auto" w:fill="1F355E"/>
          </w:tcPr>
          <w:p w14:paraId="4CE0011B" w14:textId="77777777" w:rsidR="00235F7B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差异</w:t>
            </w:r>
          </w:p>
        </w:tc>
      </w:tr>
      <w:tr w:rsidR="00235F7B" w14:paraId="67391F82" w14:textId="77777777">
        <w:trPr>
          <w:jc w:val="center"/>
        </w:trPr>
        <w:tc>
          <w:tcPr>
            <w:tcW w:w="1814" w:type="dxa"/>
            <w:shd w:val="clear" w:color="auto" w:fill="FFFFFF"/>
          </w:tcPr>
          <w:p w14:paraId="6CB6D98E" w14:textId="77777777" w:rsidR="00235F7B" w:rsidRDefault="00000000">
            <w:pPr>
              <w:spacing w:after="40"/>
            </w:pPr>
            <w:r>
              <w:rPr>
                <w:sz w:val="18"/>
              </w:rPr>
              <w:t>展商数</w:t>
            </w:r>
          </w:p>
        </w:tc>
        <w:tc>
          <w:tcPr>
            <w:tcW w:w="2608" w:type="dxa"/>
            <w:shd w:val="clear" w:color="auto" w:fill="FFFFFF"/>
          </w:tcPr>
          <w:p w14:paraId="3DC500B1" w14:textId="77777777" w:rsidR="00235F7B" w:rsidRDefault="00000000">
            <w:pPr>
              <w:spacing w:after="40"/>
            </w:pPr>
            <w:r>
              <w:rPr>
                <w:sz w:val="18"/>
              </w:rPr>
              <w:t>约 400 家</w:t>
            </w:r>
          </w:p>
        </w:tc>
        <w:tc>
          <w:tcPr>
            <w:tcW w:w="2835" w:type="dxa"/>
            <w:shd w:val="clear" w:color="auto" w:fill="FFFFFF"/>
          </w:tcPr>
          <w:p w14:paraId="49B8538D" w14:textId="77777777" w:rsidR="00235F7B" w:rsidRDefault="00000000">
            <w:pPr>
              <w:spacing w:after="40"/>
            </w:pPr>
            <w:r>
              <w:rPr>
                <w:sz w:val="18"/>
              </w:rPr>
              <w:t>800 家</w:t>
            </w:r>
          </w:p>
        </w:tc>
        <w:tc>
          <w:tcPr>
            <w:tcW w:w="1814" w:type="dxa"/>
            <w:shd w:val="clear" w:color="auto" w:fill="FFFFFF"/>
          </w:tcPr>
          <w:p w14:paraId="3F6A2C7A" w14:textId="77777777" w:rsidR="00235F7B" w:rsidRDefault="00000000">
            <w:pPr>
              <w:spacing w:after="40"/>
            </w:pPr>
            <w:r>
              <w:rPr>
                <w:sz w:val="18"/>
              </w:rPr>
              <w:t>2.0 倍</w:t>
            </w:r>
          </w:p>
        </w:tc>
      </w:tr>
      <w:tr w:rsidR="00235F7B" w14:paraId="5F71B15A" w14:textId="77777777">
        <w:trPr>
          <w:jc w:val="center"/>
        </w:trPr>
        <w:tc>
          <w:tcPr>
            <w:tcW w:w="1814" w:type="dxa"/>
            <w:shd w:val="clear" w:color="auto" w:fill="F7F7F7"/>
          </w:tcPr>
          <w:p w14:paraId="157A9A3E" w14:textId="77777777" w:rsidR="00235F7B" w:rsidRDefault="00000000">
            <w:pPr>
              <w:spacing w:after="40"/>
            </w:pPr>
            <w:r>
              <w:rPr>
                <w:sz w:val="18"/>
              </w:rPr>
              <w:t>观众数</w:t>
            </w:r>
          </w:p>
        </w:tc>
        <w:tc>
          <w:tcPr>
            <w:tcW w:w="2608" w:type="dxa"/>
            <w:shd w:val="clear" w:color="auto" w:fill="F7F7F7"/>
          </w:tcPr>
          <w:p w14:paraId="1B7BF21A" w14:textId="77777777" w:rsidR="00235F7B" w:rsidRDefault="00000000">
            <w:pPr>
              <w:spacing w:after="40"/>
            </w:pPr>
            <w:r>
              <w:rPr>
                <w:sz w:val="18"/>
              </w:rPr>
              <w:t>46,300 人次</w:t>
            </w:r>
          </w:p>
        </w:tc>
        <w:tc>
          <w:tcPr>
            <w:tcW w:w="2835" w:type="dxa"/>
            <w:shd w:val="clear" w:color="auto" w:fill="F7F7F7"/>
          </w:tcPr>
          <w:p w14:paraId="7D037E0C" w14:textId="77777777" w:rsidR="00235F7B" w:rsidRDefault="00000000">
            <w:pPr>
              <w:spacing w:after="40"/>
            </w:pPr>
            <w:r>
              <w:rPr>
                <w:sz w:val="18"/>
              </w:rPr>
              <w:t>65,000–68,000</w:t>
            </w:r>
          </w:p>
        </w:tc>
        <w:tc>
          <w:tcPr>
            <w:tcW w:w="1814" w:type="dxa"/>
            <w:shd w:val="clear" w:color="auto" w:fill="F7F7F7"/>
          </w:tcPr>
          <w:p w14:paraId="0A0791D1" w14:textId="77777777" w:rsidR="00235F7B" w:rsidRDefault="00000000">
            <w:pPr>
              <w:spacing w:after="40"/>
            </w:pPr>
            <w:r>
              <w:rPr>
                <w:sz w:val="18"/>
              </w:rPr>
              <w:t>1.4–1.5 倍</w:t>
            </w:r>
          </w:p>
        </w:tc>
      </w:tr>
      <w:tr w:rsidR="00235F7B" w14:paraId="2C0C19AC" w14:textId="77777777">
        <w:trPr>
          <w:jc w:val="center"/>
        </w:trPr>
        <w:tc>
          <w:tcPr>
            <w:tcW w:w="1814" w:type="dxa"/>
            <w:shd w:val="clear" w:color="auto" w:fill="FFFFFF"/>
          </w:tcPr>
          <w:p w14:paraId="27ADACE7" w14:textId="77777777" w:rsidR="00235F7B" w:rsidRDefault="00000000">
            <w:pPr>
              <w:spacing w:after="40"/>
            </w:pPr>
            <w:r>
              <w:rPr>
                <w:sz w:val="18"/>
              </w:rPr>
              <w:t>展览面积</w:t>
            </w:r>
          </w:p>
        </w:tc>
        <w:tc>
          <w:tcPr>
            <w:tcW w:w="2608" w:type="dxa"/>
            <w:shd w:val="clear" w:color="auto" w:fill="FFFFFF"/>
          </w:tcPr>
          <w:p w14:paraId="4CCEE046" w14:textId="77777777" w:rsidR="00235F7B" w:rsidRDefault="00000000">
            <w:pPr>
              <w:spacing w:after="40"/>
            </w:pPr>
            <w:r>
              <w:rPr>
                <w:sz w:val="18"/>
              </w:rPr>
              <w:t>未披露</w:t>
            </w:r>
          </w:p>
        </w:tc>
        <w:tc>
          <w:tcPr>
            <w:tcW w:w="2835" w:type="dxa"/>
            <w:shd w:val="clear" w:color="auto" w:fill="FFFFFF"/>
          </w:tcPr>
          <w:p w14:paraId="377ECCC6" w14:textId="77777777" w:rsidR="00235F7B" w:rsidRDefault="00000000">
            <w:pPr>
              <w:spacing w:after="40"/>
            </w:pPr>
            <w:r>
              <w:rPr>
                <w:sz w:val="18"/>
              </w:rPr>
              <w:t>40,000–50,000 ㎡</w:t>
            </w:r>
          </w:p>
        </w:tc>
        <w:tc>
          <w:tcPr>
            <w:tcW w:w="1814" w:type="dxa"/>
            <w:shd w:val="clear" w:color="auto" w:fill="FFFFFF"/>
          </w:tcPr>
          <w:p w14:paraId="16829EA0" w14:textId="77777777" w:rsidR="00235F7B" w:rsidRDefault="00000000">
            <w:pPr>
              <w:spacing w:after="40"/>
            </w:pPr>
            <w:r>
              <w:rPr>
                <w:sz w:val="18"/>
              </w:rPr>
              <w:t>无法核对</w:t>
            </w:r>
          </w:p>
        </w:tc>
      </w:tr>
      <w:tr w:rsidR="00235F7B" w14:paraId="57F65DFF" w14:textId="77777777">
        <w:trPr>
          <w:jc w:val="center"/>
        </w:trPr>
        <w:tc>
          <w:tcPr>
            <w:tcW w:w="1814" w:type="dxa"/>
            <w:shd w:val="clear" w:color="auto" w:fill="F7F7F7"/>
          </w:tcPr>
          <w:p w14:paraId="6741A224" w14:textId="77777777" w:rsidR="00235F7B" w:rsidRDefault="00000000">
            <w:pPr>
              <w:spacing w:after="40"/>
            </w:pPr>
            <w:r>
              <w:rPr>
                <w:sz w:val="18"/>
              </w:rPr>
              <w:t>新品首发</w:t>
            </w:r>
          </w:p>
        </w:tc>
        <w:tc>
          <w:tcPr>
            <w:tcW w:w="2608" w:type="dxa"/>
            <w:shd w:val="clear" w:color="auto" w:fill="F7F7F7"/>
          </w:tcPr>
          <w:p w14:paraId="5BF623EE" w14:textId="77777777" w:rsidR="00235F7B" w:rsidRDefault="00000000">
            <w:pPr>
              <w:spacing w:after="40"/>
            </w:pPr>
            <w:r>
              <w:rPr>
                <w:sz w:val="18"/>
              </w:rPr>
              <w:t>近 2,000 款</w:t>
            </w:r>
          </w:p>
        </w:tc>
        <w:tc>
          <w:tcPr>
            <w:tcW w:w="2835" w:type="dxa"/>
            <w:shd w:val="clear" w:color="auto" w:fill="F7F7F7"/>
          </w:tcPr>
          <w:p w14:paraId="0CCD4E09" w14:textId="77777777" w:rsidR="00235F7B" w:rsidRDefault="00000000">
            <w:pPr>
              <w:spacing w:after="40"/>
            </w:pPr>
            <w:r>
              <w:rPr>
                <w:sz w:val="18"/>
              </w:rPr>
              <w:t>—</w:t>
            </w:r>
          </w:p>
        </w:tc>
        <w:tc>
          <w:tcPr>
            <w:tcW w:w="1814" w:type="dxa"/>
            <w:shd w:val="clear" w:color="auto" w:fill="F7F7F7"/>
          </w:tcPr>
          <w:p w14:paraId="3B376A50" w14:textId="77777777" w:rsidR="00235F7B" w:rsidRDefault="00000000">
            <w:pPr>
              <w:spacing w:after="40"/>
            </w:pPr>
            <w:r>
              <w:rPr>
                <w:sz w:val="18"/>
              </w:rPr>
              <w:t>—</w:t>
            </w:r>
          </w:p>
        </w:tc>
      </w:tr>
    </w:tbl>
    <w:p w14:paraId="2180DECC" w14:textId="77777777" w:rsidR="00235F7B" w:rsidRDefault="00235F7B">
      <w:pPr>
        <w:spacing w:after="80"/>
      </w:pPr>
    </w:p>
    <w:p w14:paraId="67F005CF" w14:textId="77777777" w:rsidR="00235F7B" w:rsidRDefault="00000000">
      <w:pPr>
        <w:rPr>
          <w:lang w:eastAsia="zh-CN"/>
        </w:rPr>
      </w:pPr>
      <w:r>
        <w:rPr>
          <w:sz w:val="20"/>
          <w:lang w:eastAsia="zh-CN"/>
        </w:rPr>
        <w:t>第三方口径之所以偏高，是因为把同展期 6 个展名的合计数重复挂在每个展名下。MWLAB 数据库中 EXPO-4475/4479/4483/6133 四条记录的面积、展商、观众三个数字完全一致（50,000 / 500 / 67,000），即是明证。</w:t>
      </w:r>
    </w:p>
    <w:p w14:paraId="7E1BBDE6" w14:textId="77777777" w:rsidR="00235F7B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09510962" w14:textId="77777777" w:rsidR="00235F7B" w:rsidRDefault="00000000">
      <w:pPr>
        <w:pBdr>
          <w:bottom w:val="single" w:sz="12" w:space="4" w:color="1F355E"/>
        </w:pBdr>
        <w:spacing w:after="240"/>
        <w:rPr>
          <w:lang w:eastAsia="zh-CN"/>
        </w:rPr>
      </w:pPr>
      <w:r>
        <w:rPr>
          <w:b/>
          <w:color w:val="1F355E"/>
          <w:sz w:val="34"/>
          <w:lang w:eastAsia="zh-CN"/>
        </w:rPr>
        <w:lastRenderedPageBreak/>
        <w:t>4 · 竞争盘面：</w:t>
      </w:r>
      <w:proofErr w:type="spellStart"/>
      <w:r>
        <w:rPr>
          <w:b/>
          <w:color w:val="1F355E"/>
          <w:sz w:val="34"/>
          <w:lang w:eastAsia="zh-CN"/>
        </w:rPr>
        <w:t>FPackAsia</w:t>
      </w:r>
      <w:proofErr w:type="spellEnd"/>
      <w:r>
        <w:rPr>
          <w:b/>
          <w:color w:val="1F355E"/>
          <w:sz w:val="34"/>
          <w:lang w:eastAsia="zh-CN"/>
        </w:rPr>
        <w:t xml:space="preserve"> 在中国包装展里的位置</w:t>
      </w:r>
    </w:p>
    <w:p w14:paraId="04E1AC94" w14:textId="77777777" w:rsidR="00235F7B" w:rsidRDefault="00000000">
      <w:pPr>
        <w:spacing w:before="240" w:after="100"/>
        <w:rPr>
          <w:lang w:eastAsia="zh-CN"/>
        </w:rPr>
      </w:pPr>
      <w:r>
        <w:rPr>
          <w:b/>
          <w:color w:val="1F355E"/>
          <w:sz w:val="25"/>
          <w:lang w:eastAsia="zh-CN"/>
        </w:rPr>
        <w:t>4.1 华南（广深）包装类展会梯队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749"/>
        <w:gridCol w:w="2446"/>
        <w:gridCol w:w="1835"/>
        <w:gridCol w:w="1596"/>
        <w:gridCol w:w="1111"/>
        <w:gridCol w:w="887"/>
        <w:gridCol w:w="1110"/>
      </w:tblGrid>
      <w:tr w:rsidR="00235F7B" w14:paraId="79CC8512" w14:textId="77777777">
        <w:trPr>
          <w:jc w:val="center"/>
        </w:trPr>
        <w:tc>
          <w:tcPr>
            <w:tcW w:w="794" w:type="dxa"/>
            <w:shd w:val="clear" w:color="auto" w:fill="1F355E"/>
          </w:tcPr>
          <w:p w14:paraId="60A6512D" w14:textId="77777777" w:rsidR="00235F7B" w:rsidRDefault="00000000">
            <w:pPr>
              <w:spacing w:after="40"/>
            </w:pPr>
            <w:proofErr w:type="spellStart"/>
            <w:r>
              <w:rPr>
                <w:b/>
                <w:color w:val="FFFFFF"/>
                <w:sz w:val="16"/>
              </w:rPr>
              <w:t>梯队</w:t>
            </w:r>
            <w:proofErr w:type="spellEnd"/>
          </w:p>
        </w:tc>
        <w:tc>
          <w:tcPr>
            <w:tcW w:w="2608" w:type="dxa"/>
            <w:shd w:val="clear" w:color="auto" w:fill="1F355E"/>
          </w:tcPr>
          <w:p w14:paraId="67851A04" w14:textId="77777777" w:rsidR="00235F7B" w:rsidRDefault="00000000">
            <w:pPr>
              <w:spacing w:after="40"/>
            </w:pPr>
            <w:r>
              <w:rPr>
                <w:b/>
                <w:color w:val="FFFFFF"/>
                <w:sz w:val="16"/>
              </w:rPr>
              <w:t>展会</w:t>
            </w:r>
          </w:p>
        </w:tc>
        <w:tc>
          <w:tcPr>
            <w:tcW w:w="1928" w:type="dxa"/>
            <w:shd w:val="clear" w:color="auto" w:fill="1F355E"/>
          </w:tcPr>
          <w:p w14:paraId="7843F027" w14:textId="77777777" w:rsidR="00235F7B" w:rsidRDefault="00000000">
            <w:pPr>
              <w:spacing w:after="40"/>
            </w:pPr>
            <w:r>
              <w:rPr>
                <w:b/>
                <w:color w:val="FFFFFF"/>
                <w:sz w:val="16"/>
              </w:rPr>
              <w:t>主办方</w:t>
            </w:r>
          </w:p>
        </w:tc>
        <w:tc>
          <w:tcPr>
            <w:tcW w:w="1701" w:type="dxa"/>
            <w:shd w:val="clear" w:color="auto" w:fill="1F355E"/>
          </w:tcPr>
          <w:p w14:paraId="61610D2A" w14:textId="77777777" w:rsidR="00235F7B" w:rsidRDefault="00000000">
            <w:pPr>
              <w:spacing w:after="40"/>
            </w:pPr>
            <w:r>
              <w:rPr>
                <w:b/>
                <w:color w:val="FFFFFF"/>
                <w:sz w:val="16"/>
              </w:rPr>
              <w:t>档期</w:t>
            </w:r>
          </w:p>
        </w:tc>
        <w:tc>
          <w:tcPr>
            <w:tcW w:w="1134" w:type="dxa"/>
            <w:shd w:val="clear" w:color="auto" w:fill="1F355E"/>
          </w:tcPr>
          <w:p w14:paraId="6342EDFB" w14:textId="77777777" w:rsidR="00235F7B" w:rsidRDefault="00000000">
            <w:pPr>
              <w:spacing w:after="40"/>
            </w:pPr>
            <w:r>
              <w:rPr>
                <w:b/>
                <w:color w:val="FFFFFF"/>
                <w:sz w:val="16"/>
              </w:rPr>
              <w:t>面积㎡</w:t>
            </w:r>
          </w:p>
        </w:tc>
        <w:tc>
          <w:tcPr>
            <w:tcW w:w="907" w:type="dxa"/>
            <w:shd w:val="clear" w:color="auto" w:fill="1F355E"/>
          </w:tcPr>
          <w:p w14:paraId="19B09B57" w14:textId="77777777" w:rsidR="00235F7B" w:rsidRDefault="00000000">
            <w:pPr>
              <w:spacing w:after="40"/>
            </w:pPr>
            <w:r>
              <w:rPr>
                <w:b/>
                <w:color w:val="FFFFFF"/>
                <w:sz w:val="16"/>
              </w:rPr>
              <w:t>展商</w:t>
            </w:r>
          </w:p>
        </w:tc>
        <w:tc>
          <w:tcPr>
            <w:tcW w:w="1134" w:type="dxa"/>
            <w:shd w:val="clear" w:color="auto" w:fill="1F355E"/>
          </w:tcPr>
          <w:p w14:paraId="27441453" w14:textId="77777777" w:rsidR="00235F7B" w:rsidRDefault="00000000">
            <w:pPr>
              <w:spacing w:after="40"/>
            </w:pPr>
            <w:r>
              <w:rPr>
                <w:b/>
                <w:color w:val="FFFFFF"/>
                <w:sz w:val="16"/>
              </w:rPr>
              <w:t>观众</w:t>
            </w:r>
          </w:p>
        </w:tc>
      </w:tr>
      <w:tr w:rsidR="00235F7B" w14:paraId="69FE9F94" w14:textId="77777777">
        <w:trPr>
          <w:jc w:val="center"/>
        </w:trPr>
        <w:tc>
          <w:tcPr>
            <w:tcW w:w="794" w:type="dxa"/>
            <w:shd w:val="clear" w:color="auto" w:fill="FFFFFF"/>
          </w:tcPr>
          <w:p w14:paraId="361A0A56" w14:textId="77777777" w:rsidR="00235F7B" w:rsidRDefault="00000000">
            <w:pPr>
              <w:spacing w:after="40"/>
            </w:pPr>
            <w:r>
              <w:rPr>
                <w:sz w:val="16"/>
              </w:rPr>
              <w:t>第一</w:t>
            </w:r>
          </w:p>
        </w:tc>
        <w:tc>
          <w:tcPr>
            <w:tcW w:w="2608" w:type="dxa"/>
            <w:shd w:val="clear" w:color="auto" w:fill="FFFFFF"/>
          </w:tcPr>
          <w:p w14:paraId="200B5664" w14:textId="77777777" w:rsidR="00235F7B" w:rsidRDefault="00000000">
            <w:pPr>
              <w:spacing w:after="40"/>
              <w:rPr>
                <w:lang w:eastAsia="zh-CN"/>
              </w:rPr>
            </w:pPr>
            <w:r>
              <w:rPr>
                <w:sz w:val="16"/>
                <w:lang w:eastAsia="zh-CN"/>
              </w:rPr>
              <w:t>Sino-Pack 中国国际包装工业展 / 中国(广州)国际包装制品展</w:t>
            </w:r>
          </w:p>
        </w:tc>
        <w:tc>
          <w:tcPr>
            <w:tcW w:w="1928" w:type="dxa"/>
            <w:shd w:val="clear" w:color="auto" w:fill="FFFFFF"/>
          </w:tcPr>
          <w:p w14:paraId="6DFE094D" w14:textId="77777777" w:rsidR="00235F7B" w:rsidRDefault="00000000">
            <w:pPr>
              <w:spacing w:after="40"/>
            </w:pPr>
            <w:proofErr w:type="spellStart"/>
            <w:r>
              <w:rPr>
                <w:sz w:val="16"/>
              </w:rPr>
              <w:t>雅式展览（Adsale</w:t>
            </w:r>
            <w:proofErr w:type="spellEnd"/>
            <w:r>
              <w:rPr>
                <w:sz w:val="16"/>
              </w:rPr>
              <w:t>）</w:t>
            </w:r>
          </w:p>
        </w:tc>
        <w:tc>
          <w:tcPr>
            <w:tcW w:w="1701" w:type="dxa"/>
            <w:shd w:val="clear" w:color="auto" w:fill="FFFFFF"/>
          </w:tcPr>
          <w:p w14:paraId="45B7BA0C" w14:textId="77777777" w:rsidR="00235F7B" w:rsidRDefault="00000000">
            <w:pPr>
              <w:spacing w:after="40"/>
            </w:pPr>
            <w:r>
              <w:rPr>
                <w:sz w:val="16"/>
              </w:rPr>
              <w:t>每年 3 月 · 广交会展馆</w:t>
            </w:r>
          </w:p>
        </w:tc>
        <w:tc>
          <w:tcPr>
            <w:tcW w:w="1134" w:type="dxa"/>
            <w:shd w:val="clear" w:color="auto" w:fill="FFFFFF"/>
          </w:tcPr>
          <w:p w14:paraId="34692791" w14:textId="77777777" w:rsidR="00235F7B" w:rsidRDefault="00000000">
            <w:pPr>
              <w:spacing w:after="40"/>
            </w:pPr>
            <w:r>
              <w:rPr>
                <w:sz w:val="16"/>
              </w:rPr>
              <w:t>150,000</w:t>
            </w:r>
          </w:p>
        </w:tc>
        <w:tc>
          <w:tcPr>
            <w:tcW w:w="907" w:type="dxa"/>
            <w:shd w:val="clear" w:color="auto" w:fill="FFFFFF"/>
          </w:tcPr>
          <w:p w14:paraId="411FAAE9" w14:textId="77777777" w:rsidR="00235F7B" w:rsidRDefault="00000000">
            <w:pPr>
              <w:spacing w:after="40"/>
            </w:pPr>
            <w:r>
              <w:rPr>
                <w:sz w:val="16"/>
              </w:rPr>
              <w:t>2,000–2,100</w:t>
            </w:r>
          </w:p>
        </w:tc>
        <w:tc>
          <w:tcPr>
            <w:tcW w:w="1134" w:type="dxa"/>
            <w:shd w:val="clear" w:color="auto" w:fill="FFFFFF"/>
          </w:tcPr>
          <w:p w14:paraId="76EC8030" w14:textId="77777777" w:rsidR="00235F7B" w:rsidRDefault="00000000">
            <w:pPr>
              <w:spacing w:after="40"/>
            </w:pPr>
            <w:r>
              <w:rPr>
                <w:sz w:val="16"/>
              </w:rPr>
              <w:t>100,000–128,000</w:t>
            </w:r>
          </w:p>
        </w:tc>
      </w:tr>
      <w:tr w:rsidR="00235F7B" w14:paraId="2BAA874A" w14:textId="77777777">
        <w:trPr>
          <w:jc w:val="center"/>
        </w:trPr>
        <w:tc>
          <w:tcPr>
            <w:tcW w:w="794" w:type="dxa"/>
            <w:shd w:val="clear" w:color="auto" w:fill="F7F7F7"/>
          </w:tcPr>
          <w:p w14:paraId="683CF16A" w14:textId="77777777" w:rsidR="00235F7B" w:rsidRDefault="00000000">
            <w:pPr>
              <w:spacing w:after="40"/>
            </w:pPr>
            <w:r>
              <w:rPr>
                <w:sz w:val="16"/>
              </w:rPr>
              <w:t>第一</w:t>
            </w:r>
          </w:p>
        </w:tc>
        <w:tc>
          <w:tcPr>
            <w:tcW w:w="2608" w:type="dxa"/>
            <w:shd w:val="clear" w:color="auto" w:fill="F7F7F7"/>
          </w:tcPr>
          <w:p w14:paraId="05066AFE" w14:textId="77777777" w:rsidR="00235F7B" w:rsidRDefault="00000000">
            <w:pPr>
              <w:spacing w:after="40"/>
            </w:pPr>
            <w:r>
              <w:rPr>
                <w:sz w:val="16"/>
              </w:rPr>
              <w:t>PACKINNO 广州包装展</w:t>
            </w:r>
          </w:p>
        </w:tc>
        <w:tc>
          <w:tcPr>
            <w:tcW w:w="1928" w:type="dxa"/>
            <w:shd w:val="clear" w:color="auto" w:fill="F7F7F7"/>
          </w:tcPr>
          <w:p w14:paraId="624352EF" w14:textId="77777777" w:rsidR="00235F7B" w:rsidRDefault="00000000">
            <w:pPr>
              <w:spacing w:after="40"/>
            </w:pPr>
            <w:r>
              <w:rPr>
                <w:sz w:val="16"/>
              </w:rPr>
              <w:t>雅式体系</w:t>
            </w:r>
          </w:p>
        </w:tc>
        <w:tc>
          <w:tcPr>
            <w:tcW w:w="1701" w:type="dxa"/>
            <w:shd w:val="clear" w:color="auto" w:fill="F7F7F7"/>
          </w:tcPr>
          <w:p w14:paraId="4BD191A9" w14:textId="77777777" w:rsidR="00235F7B" w:rsidRDefault="00000000">
            <w:pPr>
              <w:spacing w:after="40"/>
            </w:pPr>
            <w:r>
              <w:rPr>
                <w:sz w:val="16"/>
              </w:rPr>
              <w:t>3 月 · 广州</w:t>
            </w:r>
          </w:p>
        </w:tc>
        <w:tc>
          <w:tcPr>
            <w:tcW w:w="1134" w:type="dxa"/>
            <w:shd w:val="clear" w:color="auto" w:fill="F7F7F7"/>
          </w:tcPr>
          <w:p w14:paraId="41CDDD61" w14:textId="77777777" w:rsidR="00235F7B" w:rsidRDefault="00000000">
            <w:pPr>
              <w:spacing w:after="40"/>
            </w:pPr>
            <w:r>
              <w:rPr>
                <w:sz w:val="16"/>
              </w:rPr>
              <w:t>130,000</w:t>
            </w:r>
          </w:p>
        </w:tc>
        <w:tc>
          <w:tcPr>
            <w:tcW w:w="907" w:type="dxa"/>
            <w:shd w:val="clear" w:color="auto" w:fill="F7F7F7"/>
          </w:tcPr>
          <w:p w14:paraId="11B2BC0A" w14:textId="77777777" w:rsidR="00235F7B" w:rsidRDefault="00000000">
            <w:pPr>
              <w:spacing w:after="40"/>
            </w:pPr>
            <w:r>
              <w:rPr>
                <w:sz w:val="16"/>
              </w:rPr>
              <w:t>1,600</w:t>
            </w:r>
          </w:p>
        </w:tc>
        <w:tc>
          <w:tcPr>
            <w:tcW w:w="1134" w:type="dxa"/>
            <w:shd w:val="clear" w:color="auto" w:fill="F7F7F7"/>
          </w:tcPr>
          <w:p w14:paraId="10E49165" w14:textId="77777777" w:rsidR="00235F7B" w:rsidRDefault="00000000">
            <w:pPr>
              <w:spacing w:after="40"/>
            </w:pPr>
            <w:r>
              <w:rPr>
                <w:sz w:val="16"/>
              </w:rPr>
              <w:t>100,000</w:t>
            </w:r>
          </w:p>
        </w:tc>
      </w:tr>
      <w:tr w:rsidR="00235F7B" w14:paraId="4DDBE959" w14:textId="77777777">
        <w:trPr>
          <w:jc w:val="center"/>
        </w:trPr>
        <w:tc>
          <w:tcPr>
            <w:tcW w:w="794" w:type="dxa"/>
            <w:shd w:val="clear" w:color="auto" w:fill="FFFFFF"/>
          </w:tcPr>
          <w:p w14:paraId="4814F32E" w14:textId="77777777" w:rsidR="00235F7B" w:rsidRDefault="00000000">
            <w:pPr>
              <w:spacing w:after="40"/>
            </w:pPr>
            <w:r>
              <w:rPr>
                <w:sz w:val="16"/>
              </w:rPr>
              <w:t>第一</w:t>
            </w:r>
          </w:p>
        </w:tc>
        <w:tc>
          <w:tcPr>
            <w:tcW w:w="2608" w:type="dxa"/>
            <w:shd w:val="clear" w:color="auto" w:fill="FFFFFF"/>
          </w:tcPr>
          <w:p w14:paraId="66C2089F" w14:textId="77777777" w:rsidR="00235F7B" w:rsidRDefault="00000000">
            <w:pPr>
              <w:spacing w:after="40"/>
              <w:rPr>
                <w:lang w:eastAsia="zh-CN"/>
              </w:rPr>
            </w:pPr>
            <w:r>
              <w:rPr>
                <w:sz w:val="16"/>
                <w:lang w:eastAsia="zh-CN"/>
              </w:rPr>
              <w:t>深圳包装世界博览会 / 中国(深圳)包装容器展</w:t>
            </w:r>
          </w:p>
        </w:tc>
        <w:tc>
          <w:tcPr>
            <w:tcW w:w="1928" w:type="dxa"/>
            <w:shd w:val="clear" w:color="auto" w:fill="FFFFFF"/>
          </w:tcPr>
          <w:p w14:paraId="3CD19E98" w14:textId="77777777" w:rsidR="00235F7B" w:rsidRDefault="00000000">
            <w:pPr>
              <w:spacing w:after="40"/>
              <w:rPr>
                <w:lang w:eastAsia="zh-CN"/>
              </w:rPr>
            </w:pPr>
            <w:r>
              <w:rPr>
                <w:sz w:val="16"/>
                <w:lang w:eastAsia="zh-CN"/>
              </w:rPr>
              <w:t>励展（RX）+ 中国包装联合会</w:t>
            </w:r>
          </w:p>
        </w:tc>
        <w:tc>
          <w:tcPr>
            <w:tcW w:w="1701" w:type="dxa"/>
            <w:shd w:val="clear" w:color="auto" w:fill="FFFFFF"/>
          </w:tcPr>
          <w:p w14:paraId="50BDF719" w14:textId="77777777" w:rsidR="00235F7B" w:rsidRDefault="00000000">
            <w:pPr>
              <w:spacing w:after="40"/>
            </w:pPr>
            <w:r>
              <w:rPr>
                <w:sz w:val="16"/>
              </w:rPr>
              <w:t xml:space="preserve">4 月 · </w:t>
            </w:r>
            <w:proofErr w:type="spellStart"/>
            <w:r>
              <w:rPr>
                <w:sz w:val="16"/>
              </w:rPr>
              <w:t>深圳宝安</w:t>
            </w:r>
            <w:proofErr w:type="spellEnd"/>
          </w:p>
        </w:tc>
        <w:tc>
          <w:tcPr>
            <w:tcW w:w="1134" w:type="dxa"/>
            <w:shd w:val="clear" w:color="auto" w:fill="FFFFFF"/>
          </w:tcPr>
          <w:p w14:paraId="22BD57AB" w14:textId="77777777" w:rsidR="00235F7B" w:rsidRDefault="00000000">
            <w:pPr>
              <w:spacing w:after="40"/>
            </w:pPr>
            <w:r>
              <w:rPr>
                <w:sz w:val="16"/>
              </w:rPr>
              <w:t>120,000</w:t>
            </w:r>
          </w:p>
        </w:tc>
        <w:tc>
          <w:tcPr>
            <w:tcW w:w="907" w:type="dxa"/>
            <w:shd w:val="clear" w:color="auto" w:fill="FFFFFF"/>
          </w:tcPr>
          <w:p w14:paraId="54D90FF0" w14:textId="77777777" w:rsidR="00235F7B" w:rsidRDefault="00000000">
            <w:pPr>
              <w:spacing w:after="40"/>
            </w:pPr>
            <w:r>
              <w:rPr>
                <w:sz w:val="16"/>
              </w:rPr>
              <w:t>1,500</w:t>
            </w:r>
          </w:p>
        </w:tc>
        <w:tc>
          <w:tcPr>
            <w:tcW w:w="1134" w:type="dxa"/>
            <w:shd w:val="clear" w:color="auto" w:fill="FFFFFF"/>
          </w:tcPr>
          <w:p w14:paraId="26455BB5" w14:textId="77777777" w:rsidR="00235F7B" w:rsidRDefault="00000000">
            <w:pPr>
              <w:spacing w:after="40"/>
            </w:pPr>
            <w:r>
              <w:rPr>
                <w:sz w:val="16"/>
              </w:rPr>
              <w:t>100,000</w:t>
            </w:r>
          </w:p>
        </w:tc>
      </w:tr>
      <w:tr w:rsidR="00235F7B" w14:paraId="42321A53" w14:textId="77777777">
        <w:trPr>
          <w:jc w:val="center"/>
        </w:trPr>
        <w:tc>
          <w:tcPr>
            <w:tcW w:w="794" w:type="dxa"/>
            <w:shd w:val="clear" w:color="auto" w:fill="F7F7F7"/>
          </w:tcPr>
          <w:p w14:paraId="0893D6D3" w14:textId="77777777" w:rsidR="00235F7B" w:rsidRDefault="00000000">
            <w:pPr>
              <w:spacing w:after="40"/>
            </w:pPr>
            <w:r>
              <w:rPr>
                <w:sz w:val="16"/>
              </w:rPr>
              <w:t>第二</w:t>
            </w:r>
          </w:p>
        </w:tc>
        <w:tc>
          <w:tcPr>
            <w:tcW w:w="2608" w:type="dxa"/>
            <w:shd w:val="clear" w:color="auto" w:fill="F7F7F7"/>
          </w:tcPr>
          <w:p w14:paraId="2AA507D0" w14:textId="77777777" w:rsidR="00235F7B" w:rsidRDefault="00000000">
            <w:pPr>
              <w:spacing w:after="40"/>
            </w:pPr>
            <w:r>
              <w:rPr>
                <w:sz w:val="16"/>
              </w:rPr>
              <w:t>PMEC China 华南制药机械、包装设备与材料展</w:t>
            </w:r>
          </w:p>
        </w:tc>
        <w:tc>
          <w:tcPr>
            <w:tcW w:w="1928" w:type="dxa"/>
            <w:shd w:val="clear" w:color="auto" w:fill="F7F7F7"/>
          </w:tcPr>
          <w:p w14:paraId="18298205" w14:textId="77777777" w:rsidR="00235F7B" w:rsidRDefault="00000000">
            <w:pPr>
              <w:spacing w:after="40"/>
            </w:pPr>
            <w:r>
              <w:rPr>
                <w:sz w:val="16"/>
              </w:rPr>
              <w:t>Informa Markets</w:t>
            </w:r>
          </w:p>
        </w:tc>
        <w:tc>
          <w:tcPr>
            <w:tcW w:w="1701" w:type="dxa"/>
            <w:shd w:val="clear" w:color="auto" w:fill="F7F7F7"/>
          </w:tcPr>
          <w:p w14:paraId="0B6DA9ED" w14:textId="77777777" w:rsidR="00235F7B" w:rsidRDefault="00000000">
            <w:pPr>
              <w:spacing w:after="40"/>
            </w:pPr>
            <w:r>
              <w:rPr>
                <w:sz w:val="16"/>
              </w:rPr>
              <w:t>9 月 · 深圳</w:t>
            </w:r>
          </w:p>
        </w:tc>
        <w:tc>
          <w:tcPr>
            <w:tcW w:w="1134" w:type="dxa"/>
            <w:shd w:val="clear" w:color="auto" w:fill="F7F7F7"/>
          </w:tcPr>
          <w:p w14:paraId="091C8DBE" w14:textId="77777777" w:rsidR="00235F7B" w:rsidRDefault="00000000">
            <w:pPr>
              <w:spacing w:after="40"/>
            </w:pPr>
            <w:r>
              <w:rPr>
                <w:sz w:val="16"/>
              </w:rPr>
              <w:t>210,000*</w:t>
            </w:r>
          </w:p>
        </w:tc>
        <w:tc>
          <w:tcPr>
            <w:tcW w:w="907" w:type="dxa"/>
            <w:shd w:val="clear" w:color="auto" w:fill="F7F7F7"/>
          </w:tcPr>
          <w:p w14:paraId="27765EAF" w14:textId="77777777" w:rsidR="00235F7B" w:rsidRDefault="00000000">
            <w:pPr>
              <w:spacing w:after="40"/>
            </w:pPr>
            <w:r>
              <w:rPr>
                <w:sz w:val="16"/>
              </w:rPr>
              <w:t>3,500*</w:t>
            </w:r>
          </w:p>
        </w:tc>
        <w:tc>
          <w:tcPr>
            <w:tcW w:w="1134" w:type="dxa"/>
            <w:shd w:val="clear" w:color="auto" w:fill="F7F7F7"/>
          </w:tcPr>
          <w:p w14:paraId="031B1CF2" w14:textId="77777777" w:rsidR="00235F7B" w:rsidRDefault="00000000">
            <w:pPr>
              <w:spacing w:after="40"/>
            </w:pPr>
            <w:r>
              <w:rPr>
                <w:sz w:val="16"/>
              </w:rPr>
              <w:t>90,000*</w:t>
            </w:r>
          </w:p>
        </w:tc>
      </w:tr>
      <w:tr w:rsidR="00235F7B" w14:paraId="5D2D3832" w14:textId="77777777">
        <w:trPr>
          <w:jc w:val="center"/>
        </w:trPr>
        <w:tc>
          <w:tcPr>
            <w:tcW w:w="794" w:type="dxa"/>
            <w:shd w:val="clear" w:color="auto" w:fill="FFFFFF"/>
          </w:tcPr>
          <w:p w14:paraId="1728B4A7" w14:textId="77777777" w:rsidR="00235F7B" w:rsidRDefault="00000000">
            <w:pPr>
              <w:spacing w:after="40"/>
            </w:pPr>
            <w:r>
              <w:rPr>
                <w:sz w:val="16"/>
              </w:rPr>
              <w:t>第二</w:t>
            </w:r>
          </w:p>
        </w:tc>
        <w:tc>
          <w:tcPr>
            <w:tcW w:w="2608" w:type="dxa"/>
            <w:shd w:val="clear" w:color="auto" w:fill="FFFFFF"/>
          </w:tcPr>
          <w:p w14:paraId="0FA734A0" w14:textId="77777777" w:rsidR="00235F7B" w:rsidRDefault="00000000">
            <w:pPr>
              <w:spacing w:after="40"/>
              <w:rPr>
                <w:lang w:eastAsia="zh-CN"/>
              </w:rPr>
            </w:pPr>
            <w:r>
              <w:rPr>
                <w:sz w:val="16"/>
                <w:lang w:eastAsia="zh-CN"/>
              </w:rPr>
              <w:t>PPE 广州国际塑料橡胶及包装印刷展</w:t>
            </w:r>
          </w:p>
        </w:tc>
        <w:tc>
          <w:tcPr>
            <w:tcW w:w="1928" w:type="dxa"/>
            <w:shd w:val="clear" w:color="auto" w:fill="FFFFFF"/>
          </w:tcPr>
          <w:p w14:paraId="1C9A9C51" w14:textId="77777777" w:rsidR="00235F7B" w:rsidRDefault="00000000">
            <w:pPr>
              <w:spacing w:after="40"/>
            </w:pPr>
            <w:proofErr w:type="spellStart"/>
            <w:r>
              <w:rPr>
                <w:sz w:val="16"/>
              </w:rPr>
              <w:t>上海励泰</w:t>
            </w:r>
            <w:proofErr w:type="spellEnd"/>
          </w:p>
        </w:tc>
        <w:tc>
          <w:tcPr>
            <w:tcW w:w="1701" w:type="dxa"/>
            <w:shd w:val="clear" w:color="auto" w:fill="FFFFFF"/>
          </w:tcPr>
          <w:p w14:paraId="726BA01F" w14:textId="77777777" w:rsidR="00235F7B" w:rsidRDefault="00000000">
            <w:pPr>
              <w:spacing w:after="40"/>
            </w:pPr>
            <w:r>
              <w:rPr>
                <w:sz w:val="16"/>
              </w:rPr>
              <w:t>5 月 · 广州</w:t>
            </w:r>
          </w:p>
        </w:tc>
        <w:tc>
          <w:tcPr>
            <w:tcW w:w="1134" w:type="dxa"/>
            <w:shd w:val="clear" w:color="auto" w:fill="FFFFFF"/>
          </w:tcPr>
          <w:p w14:paraId="25EAB728" w14:textId="77777777" w:rsidR="00235F7B" w:rsidRDefault="00000000">
            <w:pPr>
              <w:spacing w:after="40"/>
            </w:pPr>
            <w:r>
              <w:rPr>
                <w:sz w:val="16"/>
              </w:rPr>
              <w:t>52,000</w:t>
            </w:r>
          </w:p>
        </w:tc>
        <w:tc>
          <w:tcPr>
            <w:tcW w:w="907" w:type="dxa"/>
            <w:shd w:val="clear" w:color="auto" w:fill="FFFFFF"/>
          </w:tcPr>
          <w:p w14:paraId="3881309B" w14:textId="77777777" w:rsidR="00235F7B" w:rsidRDefault="00000000">
            <w:pPr>
              <w:spacing w:after="40"/>
            </w:pPr>
            <w:r>
              <w:rPr>
                <w:sz w:val="16"/>
              </w:rPr>
              <w:t>780</w:t>
            </w:r>
          </w:p>
        </w:tc>
        <w:tc>
          <w:tcPr>
            <w:tcW w:w="1134" w:type="dxa"/>
            <w:shd w:val="clear" w:color="auto" w:fill="FFFFFF"/>
          </w:tcPr>
          <w:p w14:paraId="4F327131" w14:textId="77777777" w:rsidR="00235F7B" w:rsidRDefault="00000000">
            <w:pPr>
              <w:spacing w:after="40"/>
            </w:pPr>
            <w:r>
              <w:rPr>
                <w:sz w:val="16"/>
              </w:rPr>
              <w:t>60,000</w:t>
            </w:r>
          </w:p>
        </w:tc>
      </w:tr>
      <w:tr w:rsidR="00235F7B" w14:paraId="282856F4" w14:textId="77777777">
        <w:trPr>
          <w:jc w:val="center"/>
        </w:trPr>
        <w:tc>
          <w:tcPr>
            <w:tcW w:w="794" w:type="dxa"/>
            <w:shd w:val="clear" w:color="auto" w:fill="F2F5FA"/>
          </w:tcPr>
          <w:p w14:paraId="2AD1B660" w14:textId="77777777" w:rsidR="00235F7B" w:rsidRDefault="00000000">
            <w:pPr>
              <w:spacing w:after="40"/>
            </w:pPr>
            <w:r>
              <w:rPr>
                <w:b/>
                <w:color w:val="B31B1B"/>
                <w:sz w:val="16"/>
              </w:rPr>
              <w:t>第三</w:t>
            </w:r>
          </w:p>
        </w:tc>
        <w:tc>
          <w:tcPr>
            <w:tcW w:w="2608" w:type="dxa"/>
            <w:shd w:val="clear" w:color="auto" w:fill="F2F5FA"/>
          </w:tcPr>
          <w:p w14:paraId="4A4E3D0B" w14:textId="77777777" w:rsidR="00235F7B" w:rsidRDefault="00000000">
            <w:pPr>
              <w:spacing w:after="40"/>
              <w:rPr>
                <w:lang w:eastAsia="zh-CN"/>
              </w:rPr>
            </w:pPr>
            <w:proofErr w:type="spellStart"/>
            <w:r>
              <w:rPr>
                <w:b/>
                <w:color w:val="B31B1B"/>
                <w:sz w:val="16"/>
                <w:lang w:eastAsia="zh-CN"/>
              </w:rPr>
              <w:t>FPackAsia</w:t>
            </w:r>
            <w:proofErr w:type="spellEnd"/>
            <w:r>
              <w:rPr>
                <w:b/>
                <w:color w:val="B31B1B"/>
                <w:sz w:val="16"/>
                <w:lang w:eastAsia="zh-CN"/>
              </w:rPr>
              <w:t xml:space="preserve"> 广州国际生鲜包装及餐饮食品包装展（本标的）</w:t>
            </w:r>
          </w:p>
        </w:tc>
        <w:tc>
          <w:tcPr>
            <w:tcW w:w="1928" w:type="dxa"/>
            <w:shd w:val="clear" w:color="auto" w:fill="F2F5FA"/>
          </w:tcPr>
          <w:p w14:paraId="3688A35E" w14:textId="77777777" w:rsidR="00235F7B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B31B1B"/>
                <w:sz w:val="16"/>
                <w:lang w:eastAsia="zh-CN"/>
              </w:rPr>
              <w:t>广州奥莎德 / 中国副食流通协会</w:t>
            </w:r>
          </w:p>
        </w:tc>
        <w:tc>
          <w:tcPr>
            <w:tcW w:w="1701" w:type="dxa"/>
            <w:shd w:val="clear" w:color="auto" w:fill="F2F5FA"/>
          </w:tcPr>
          <w:p w14:paraId="32F014DB" w14:textId="77777777" w:rsidR="00235F7B" w:rsidRDefault="00000000">
            <w:pPr>
              <w:spacing w:after="40"/>
            </w:pPr>
            <w:r>
              <w:rPr>
                <w:b/>
                <w:color w:val="B31B1B"/>
                <w:sz w:val="16"/>
              </w:rPr>
              <w:t xml:space="preserve">8 月 · </w:t>
            </w:r>
            <w:proofErr w:type="spellStart"/>
            <w:r>
              <w:rPr>
                <w:b/>
                <w:color w:val="B31B1B"/>
                <w:sz w:val="16"/>
              </w:rPr>
              <w:t>广交会展馆</w:t>
            </w:r>
            <w:proofErr w:type="spellEnd"/>
          </w:p>
        </w:tc>
        <w:tc>
          <w:tcPr>
            <w:tcW w:w="1134" w:type="dxa"/>
            <w:shd w:val="clear" w:color="auto" w:fill="F2F5FA"/>
          </w:tcPr>
          <w:p w14:paraId="3F5CE8E1" w14:textId="77777777" w:rsidR="00235F7B" w:rsidRDefault="00000000">
            <w:pPr>
              <w:spacing w:after="40"/>
            </w:pPr>
            <w:r>
              <w:rPr>
                <w:b/>
                <w:color w:val="B31B1B"/>
                <w:sz w:val="16"/>
              </w:rPr>
              <w:t>未披露（宣传 40,000）</w:t>
            </w:r>
          </w:p>
        </w:tc>
        <w:tc>
          <w:tcPr>
            <w:tcW w:w="907" w:type="dxa"/>
            <w:shd w:val="clear" w:color="auto" w:fill="F2F5FA"/>
          </w:tcPr>
          <w:p w14:paraId="6A5ED8FA" w14:textId="77777777" w:rsidR="00235F7B" w:rsidRDefault="00000000">
            <w:pPr>
              <w:spacing w:after="40"/>
            </w:pPr>
            <w:r>
              <w:rPr>
                <w:b/>
                <w:color w:val="B31B1B"/>
                <w:sz w:val="16"/>
              </w:rPr>
              <w:t>≈400</w:t>
            </w:r>
          </w:p>
        </w:tc>
        <w:tc>
          <w:tcPr>
            <w:tcW w:w="1134" w:type="dxa"/>
            <w:shd w:val="clear" w:color="auto" w:fill="F2F5FA"/>
          </w:tcPr>
          <w:p w14:paraId="53B6D579" w14:textId="77777777" w:rsidR="00235F7B" w:rsidRDefault="00000000">
            <w:pPr>
              <w:spacing w:after="40"/>
            </w:pPr>
            <w:r>
              <w:rPr>
                <w:b/>
                <w:color w:val="B31B1B"/>
                <w:sz w:val="16"/>
              </w:rPr>
              <w:t>46,300</w:t>
            </w:r>
          </w:p>
        </w:tc>
      </w:tr>
      <w:tr w:rsidR="00235F7B" w14:paraId="485A1C5C" w14:textId="77777777">
        <w:trPr>
          <w:jc w:val="center"/>
        </w:trPr>
        <w:tc>
          <w:tcPr>
            <w:tcW w:w="794" w:type="dxa"/>
            <w:shd w:val="clear" w:color="auto" w:fill="FFFFFF"/>
          </w:tcPr>
          <w:p w14:paraId="2E9C99DF" w14:textId="77777777" w:rsidR="00235F7B" w:rsidRDefault="00000000">
            <w:pPr>
              <w:spacing w:after="40"/>
            </w:pPr>
            <w:r>
              <w:rPr>
                <w:sz w:val="16"/>
              </w:rPr>
              <w:t>第三</w:t>
            </w:r>
          </w:p>
        </w:tc>
        <w:tc>
          <w:tcPr>
            <w:tcW w:w="2608" w:type="dxa"/>
            <w:shd w:val="clear" w:color="auto" w:fill="FFFFFF"/>
          </w:tcPr>
          <w:p w14:paraId="48C7C193" w14:textId="77777777" w:rsidR="00235F7B" w:rsidRDefault="00000000">
            <w:pPr>
              <w:spacing w:after="40"/>
              <w:rPr>
                <w:lang w:eastAsia="zh-CN"/>
              </w:rPr>
            </w:pPr>
            <w:r>
              <w:rPr>
                <w:sz w:val="16"/>
                <w:lang w:eastAsia="zh-CN"/>
              </w:rPr>
              <w:t>广州国际食品加工包装机械及配套设备展</w:t>
            </w:r>
          </w:p>
        </w:tc>
        <w:tc>
          <w:tcPr>
            <w:tcW w:w="1928" w:type="dxa"/>
            <w:shd w:val="clear" w:color="auto" w:fill="FFFFFF"/>
          </w:tcPr>
          <w:p w14:paraId="3259FBC5" w14:textId="77777777" w:rsidR="00235F7B" w:rsidRDefault="00000000">
            <w:pPr>
              <w:spacing w:after="40"/>
              <w:rPr>
                <w:lang w:eastAsia="zh-CN"/>
              </w:rPr>
            </w:pPr>
            <w:r>
              <w:rPr>
                <w:sz w:val="16"/>
                <w:lang w:eastAsia="zh-CN"/>
              </w:rPr>
              <w:t>广东省食品和包装机械行业协会</w:t>
            </w:r>
          </w:p>
        </w:tc>
        <w:tc>
          <w:tcPr>
            <w:tcW w:w="1701" w:type="dxa"/>
            <w:shd w:val="clear" w:color="auto" w:fill="FFFFFF"/>
          </w:tcPr>
          <w:p w14:paraId="411C8677" w14:textId="77777777" w:rsidR="00235F7B" w:rsidRDefault="00000000">
            <w:pPr>
              <w:spacing w:after="40"/>
            </w:pPr>
            <w:r>
              <w:rPr>
                <w:sz w:val="16"/>
              </w:rPr>
              <w:t xml:space="preserve">6 月 · </w:t>
            </w:r>
            <w:proofErr w:type="spellStart"/>
            <w:r>
              <w:rPr>
                <w:sz w:val="16"/>
              </w:rPr>
              <w:t>广州</w:t>
            </w:r>
            <w:proofErr w:type="spellEnd"/>
          </w:p>
        </w:tc>
        <w:tc>
          <w:tcPr>
            <w:tcW w:w="1134" w:type="dxa"/>
            <w:shd w:val="clear" w:color="auto" w:fill="FFFFFF"/>
          </w:tcPr>
          <w:p w14:paraId="7E5F4B28" w14:textId="77777777" w:rsidR="00235F7B" w:rsidRDefault="00000000">
            <w:pPr>
              <w:spacing w:after="40"/>
            </w:pPr>
            <w:r>
              <w:rPr>
                <w:sz w:val="16"/>
              </w:rPr>
              <w:t>30,000</w:t>
            </w:r>
          </w:p>
        </w:tc>
        <w:tc>
          <w:tcPr>
            <w:tcW w:w="907" w:type="dxa"/>
            <w:shd w:val="clear" w:color="auto" w:fill="FFFFFF"/>
          </w:tcPr>
          <w:p w14:paraId="28D34C1F" w14:textId="77777777" w:rsidR="00235F7B" w:rsidRDefault="00000000">
            <w:pPr>
              <w:spacing w:after="40"/>
            </w:pPr>
            <w:r>
              <w:rPr>
                <w:sz w:val="16"/>
              </w:rPr>
              <w:t>700</w:t>
            </w:r>
          </w:p>
        </w:tc>
        <w:tc>
          <w:tcPr>
            <w:tcW w:w="1134" w:type="dxa"/>
            <w:shd w:val="clear" w:color="auto" w:fill="FFFFFF"/>
          </w:tcPr>
          <w:p w14:paraId="4D1C0E36" w14:textId="77777777" w:rsidR="00235F7B" w:rsidRDefault="00000000">
            <w:pPr>
              <w:spacing w:after="40"/>
            </w:pPr>
            <w:r>
              <w:rPr>
                <w:sz w:val="16"/>
              </w:rPr>
              <w:t>83,480</w:t>
            </w:r>
          </w:p>
        </w:tc>
      </w:tr>
    </w:tbl>
    <w:p w14:paraId="43FEE118" w14:textId="77777777" w:rsidR="00235F7B" w:rsidRDefault="00235F7B">
      <w:pPr>
        <w:spacing w:after="80"/>
      </w:pPr>
    </w:p>
    <w:p w14:paraId="240E303C" w14:textId="77777777" w:rsidR="00235F7B" w:rsidRDefault="00000000">
      <w:pPr>
        <w:rPr>
          <w:lang w:eastAsia="zh-CN"/>
        </w:rPr>
      </w:pPr>
      <w:r>
        <w:rPr>
          <w:color w:val="666666"/>
          <w:sz w:val="17"/>
          <w:lang w:eastAsia="zh-CN"/>
        </w:rPr>
        <w:t>* PMEC China 为跨城市联合口径，含上海主展数据，此处仅作参照。</w:t>
      </w:r>
    </w:p>
    <w:p w14:paraId="4F5D3175" w14:textId="77777777" w:rsidR="00235F7B" w:rsidRDefault="00000000">
      <w:pPr>
        <w:spacing w:before="160" w:after="60"/>
      </w:pPr>
      <w:proofErr w:type="spellStart"/>
      <w:r>
        <w:rPr>
          <w:b/>
          <w:sz w:val="22"/>
        </w:rPr>
        <w:t>结论</w:t>
      </w:r>
      <w:proofErr w:type="spellEnd"/>
    </w:p>
    <w:p w14:paraId="453F302B" w14:textId="77777777" w:rsidR="00235F7B" w:rsidRDefault="00000000">
      <w:pPr>
        <w:pStyle w:val="a0"/>
        <w:spacing w:after="60" w:line="312" w:lineRule="auto"/>
      </w:pPr>
      <w:r>
        <w:t>按官方口径，FPackAsia 的展商规模约为 Sino-Pack 的 1/5，观众规模约为 1/2.5。</w:t>
      </w:r>
    </w:p>
    <w:p w14:paraId="2427B338" w14:textId="77777777" w:rsidR="00235F7B" w:rsidRDefault="00000000">
      <w:pPr>
        <w:pStyle w:val="a0"/>
        <w:spacing w:after="60" w:line="312" w:lineRule="auto"/>
        <w:rPr>
          <w:lang w:eastAsia="zh-CN"/>
        </w:rPr>
      </w:pPr>
      <w:r>
        <w:rPr>
          <w:lang w:eastAsia="zh-CN"/>
        </w:rPr>
        <w:t>其真正的差异化不在「包装」，而在「生鲜 + 餐饮 + 预制食品」的细分场景，以及 8 月这个错开一二梯队（3–5 月）的档期。</w:t>
      </w:r>
    </w:p>
    <w:p w14:paraId="22133DC4" w14:textId="77777777" w:rsidR="00235F7B" w:rsidRDefault="00000000">
      <w:pPr>
        <w:pStyle w:val="a0"/>
        <w:spacing w:after="60" w:line="312" w:lineRule="auto"/>
        <w:rPr>
          <w:lang w:eastAsia="zh-CN"/>
        </w:rPr>
      </w:pPr>
      <w:r>
        <w:rPr>
          <w:lang w:eastAsia="zh-CN"/>
        </w:rPr>
        <w:t>在广州，一二梯队的档期与场馆均被雅式与励展锁定。</w:t>
      </w:r>
      <w:proofErr w:type="spellStart"/>
      <w:r>
        <w:rPr>
          <w:lang w:eastAsia="zh-CN"/>
        </w:rPr>
        <w:t>FPackAsia</w:t>
      </w:r>
      <w:proofErr w:type="spellEnd"/>
      <w:r>
        <w:rPr>
          <w:lang w:eastAsia="zh-CN"/>
        </w:rPr>
        <w:t xml:space="preserve"> 选择 8 月挂靠广博会，本质是一个「用政府展流量换生存空间」的次优站位。</w:t>
      </w:r>
    </w:p>
    <w:p w14:paraId="57355A8C" w14:textId="77777777" w:rsidR="00235F7B" w:rsidRDefault="00000000">
      <w:pPr>
        <w:spacing w:before="240" w:after="100"/>
      </w:pPr>
      <w:r>
        <w:rPr>
          <w:b/>
          <w:color w:val="1F355E"/>
          <w:sz w:val="25"/>
        </w:rPr>
        <w:t xml:space="preserve">4.2 </w:t>
      </w:r>
      <w:proofErr w:type="spellStart"/>
      <w:r>
        <w:rPr>
          <w:b/>
          <w:color w:val="1F355E"/>
          <w:sz w:val="25"/>
        </w:rPr>
        <w:t>全国包装展</w:t>
      </w:r>
      <w:proofErr w:type="spellEnd"/>
      <w:r>
        <w:rPr>
          <w:b/>
          <w:color w:val="1F355E"/>
          <w:sz w:val="25"/>
        </w:rPr>
        <w:t xml:space="preserve"> Top 与 interpack 自有资产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608"/>
        <w:gridCol w:w="2041"/>
        <w:gridCol w:w="1474"/>
        <w:gridCol w:w="1361"/>
        <w:gridCol w:w="907"/>
        <w:gridCol w:w="1020"/>
      </w:tblGrid>
      <w:tr w:rsidR="00235F7B" w14:paraId="2F640D6F" w14:textId="77777777">
        <w:trPr>
          <w:jc w:val="center"/>
        </w:trPr>
        <w:tc>
          <w:tcPr>
            <w:tcW w:w="2608" w:type="dxa"/>
            <w:shd w:val="clear" w:color="auto" w:fill="1F355E"/>
          </w:tcPr>
          <w:p w14:paraId="34DF9E9A" w14:textId="77777777" w:rsidR="00235F7B" w:rsidRDefault="00000000">
            <w:pPr>
              <w:spacing w:after="40"/>
            </w:pPr>
            <w:r>
              <w:rPr>
                <w:b/>
                <w:color w:val="FFFFFF"/>
                <w:sz w:val="17"/>
              </w:rPr>
              <w:t>展会</w:t>
            </w:r>
          </w:p>
        </w:tc>
        <w:tc>
          <w:tcPr>
            <w:tcW w:w="2041" w:type="dxa"/>
            <w:shd w:val="clear" w:color="auto" w:fill="1F355E"/>
          </w:tcPr>
          <w:p w14:paraId="01D44973" w14:textId="77777777" w:rsidR="00235F7B" w:rsidRDefault="00000000">
            <w:pPr>
              <w:spacing w:after="40"/>
            </w:pPr>
            <w:r>
              <w:rPr>
                <w:b/>
                <w:color w:val="FFFFFF"/>
                <w:sz w:val="17"/>
              </w:rPr>
              <w:t>主办方</w:t>
            </w:r>
          </w:p>
        </w:tc>
        <w:tc>
          <w:tcPr>
            <w:tcW w:w="1474" w:type="dxa"/>
            <w:shd w:val="clear" w:color="auto" w:fill="1F355E"/>
          </w:tcPr>
          <w:p w14:paraId="4812698A" w14:textId="77777777" w:rsidR="00235F7B" w:rsidRDefault="00000000">
            <w:pPr>
              <w:spacing w:after="40"/>
            </w:pPr>
            <w:r>
              <w:rPr>
                <w:b/>
                <w:color w:val="FFFFFF"/>
                <w:sz w:val="17"/>
              </w:rPr>
              <w:t>城市/档期</w:t>
            </w:r>
          </w:p>
        </w:tc>
        <w:tc>
          <w:tcPr>
            <w:tcW w:w="1361" w:type="dxa"/>
            <w:shd w:val="clear" w:color="auto" w:fill="1F355E"/>
          </w:tcPr>
          <w:p w14:paraId="0567A5C9" w14:textId="77777777" w:rsidR="00235F7B" w:rsidRDefault="00000000">
            <w:pPr>
              <w:spacing w:after="40"/>
            </w:pPr>
            <w:r>
              <w:rPr>
                <w:b/>
                <w:color w:val="FFFFFF"/>
                <w:sz w:val="17"/>
              </w:rPr>
              <w:t>面积㎡</w:t>
            </w:r>
          </w:p>
        </w:tc>
        <w:tc>
          <w:tcPr>
            <w:tcW w:w="907" w:type="dxa"/>
            <w:shd w:val="clear" w:color="auto" w:fill="1F355E"/>
          </w:tcPr>
          <w:p w14:paraId="744FC18B" w14:textId="77777777" w:rsidR="00235F7B" w:rsidRDefault="00000000">
            <w:pPr>
              <w:spacing w:after="40"/>
            </w:pPr>
            <w:r>
              <w:rPr>
                <w:b/>
                <w:color w:val="FFFFFF"/>
                <w:sz w:val="17"/>
              </w:rPr>
              <w:t>展商</w:t>
            </w:r>
          </w:p>
        </w:tc>
        <w:tc>
          <w:tcPr>
            <w:tcW w:w="1020" w:type="dxa"/>
            <w:shd w:val="clear" w:color="auto" w:fill="1F355E"/>
          </w:tcPr>
          <w:p w14:paraId="32C0F42C" w14:textId="77777777" w:rsidR="00235F7B" w:rsidRDefault="00000000">
            <w:pPr>
              <w:spacing w:after="40"/>
            </w:pPr>
            <w:r>
              <w:rPr>
                <w:b/>
                <w:color w:val="FFFFFF"/>
                <w:sz w:val="17"/>
              </w:rPr>
              <w:t>观众</w:t>
            </w:r>
          </w:p>
        </w:tc>
      </w:tr>
      <w:tr w:rsidR="00235F7B" w14:paraId="7D866D66" w14:textId="77777777">
        <w:trPr>
          <w:jc w:val="center"/>
        </w:trPr>
        <w:tc>
          <w:tcPr>
            <w:tcW w:w="2608" w:type="dxa"/>
            <w:shd w:val="clear" w:color="auto" w:fill="FFFFFF"/>
          </w:tcPr>
          <w:p w14:paraId="2C641FCF" w14:textId="77777777" w:rsidR="00235F7B" w:rsidRDefault="00000000">
            <w:pPr>
              <w:spacing w:after="40"/>
            </w:pPr>
            <w:r>
              <w:rPr>
                <w:sz w:val="17"/>
              </w:rPr>
              <w:lastRenderedPageBreak/>
              <w:t>interpack 杜塞尔多夫（旗舰）</w:t>
            </w:r>
          </w:p>
        </w:tc>
        <w:tc>
          <w:tcPr>
            <w:tcW w:w="2041" w:type="dxa"/>
            <w:shd w:val="clear" w:color="auto" w:fill="FFFFFF"/>
          </w:tcPr>
          <w:p w14:paraId="182522CA" w14:textId="77777777" w:rsidR="00235F7B" w:rsidRDefault="00000000">
            <w:pPr>
              <w:spacing w:after="40"/>
            </w:pPr>
            <w:r>
              <w:rPr>
                <w:sz w:val="17"/>
              </w:rPr>
              <w:t>Messe Düsseldorf</w:t>
            </w:r>
          </w:p>
        </w:tc>
        <w:tc>
          <w:tcPr>
            <w:tcW w:w="1474" w:type="dxa"/>
            <w:shd w:val="clear" w:color="auto" w:fill="FFFFFF"/>
          </w:tcPr>
          <w:p w14:paraId="63B46A02" w14:textId="77777777" w:rsidR="00235F7B" w:rsidRDefault="00000000">
            <w:pPr>
              <w:spacing w:after="40"/>
            </w:pPr>
            <w:r>
              <w:rPr>
                <w:sz w:val="17"/>
              </w:rPr>
              <w:t>杜塞尔多夫 · 5 月</w:t>
            </w:r>
          </w:p>
        </w:tc>
        <w:tc>
          <w:tcPr>
            <w:tcW w:w="1361" w:type="dxa"/>
            <w:shd w:val="clear" w:color="auto" w:fill="FFFFFF"/>
          </w:tcPr>
          <w:p w14:paraId="1B53CBA2" w14:textId="77777777" w:rsidR="00235F7B" w:rsidRDefault="00000000">
            <w:pPr>
              <w:spacing w:after="40"/>
            </w:pPr>
            <w:r>
              <w:rPr>
                <w:sz w:val="17"/>
              </w:rPr>
              <w:t>250,000</w:t>
            </w:r>
          </w:p>
        </w:tc>
        <w:tc>
          <w:tcPr>
            <w:tcW w:w="907" w:type="dxa"/>
            <w:shd w:val="clear" w:color="auto" w:fill="FFFFFF"/>
          </w:tcPr>
          <w:p w14:paraId="78B7D7D2" w14:textId="77777777" w:rsidR="00235F7B" w:rsidRDefault="00000000">
            <w:pPr>
              <w:spacing w:after="40"/>
            </w:pPr>
            <w:r>
              <w:rPr>
                <w:sz w:val="17"/>
              </w:rPr>
              <w:t>2,804</w:t>
            </w:r>
          </w:p>
        </w:tc>
        <w:tc>
          <w:tcPr>
            <w:tcW w:w="1020" w:type="dxa"/>
            <w:shd w:val="clear" w:color="auto" w:fill="FFFFFF"/>
          </w:tcPr>
          <w:p w14:paraId="3FDF888D" w14:textId="77777777" w:rsidR="00235F7B" w:rsidRDefault="00000000">
            <w:pPr>
              <w:spacing w:after="40"/>
            </w:pPr>
            <w:r>
              <w:rPr>
                <w:sz w:val="17"/>
              </w:rPr>
              <w:t>175,000</w:t>
            </w:r>
          </w:p>
        </w:tc>
      </w:tr>
      <w:tr w:rsidR="00235F7B" w14:paraId="1B41DF00" w14:textId="77777777">
        <w:trPr>
          <w:jc w:val="center"/>
        </w:trPr>
        <w:tc>
          <w:tcPr>
            <w:tcW w:w="2608" w:type="dxa"/>
            <w:shd w:val="clear" w:color="auto" w:fill="F2F5FA"/>
          </w:tcPr>
          <w:p w14:paraId="291FDCA4" w14:textId="77777777" w:rsidR="00235F7B" w:rsidRDefault="00000000">
            <w:pPr>
              <w:spacing w:after="40"/>
            </w:pPr>
            <w:r>
              <w:rPr>
                <w:b/>
                <w:color w:val="B31B1B"/>
                <w:sz w:val="17"/>
              </w:rPr>
              <w:t>interpack China（原 swop 包装世界上海博览会）</w:t>
            </w:r>
          </w:p>
        </w:tc>
        <w:tc>
          <w:tcPr>
            <w:tcW w:w="2041" w:type="dxa"/>
            <w:shd w:val="clear" w:color="auto" w:fill="F2F5FA"/>
          </w:tcPr>
          <w:p w14:paraId="46603959" w14:textId="77777777" w:rsidR="00235F7B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B31B1B"/>
                <w:sz w:val="17"/>
                <w:lang w:eastAsia="zh-CN"/>
              </w:rPr>
              <w:t>杜塞尔多夫展览(上海) + 雅式展览</w:t>
            </w:r>
          </w:p>
        </w:tc>
        <w:tc>
          <w:tcPr>
            <w:tcW w:w="1474" w:type="dxa"/>
            <w:shd w:val="clear" w:color="auto" w:fill="F2F5FA"/>
          </w:tcPr>
          <w:p w14:paraId="7484E6E4" w14:textId="77777777" w:rsidR="00235F7B" w:rsidRDefault="00000000">
            <w:pPr>
              <w:spacing w:after="40"/>
            </w:pPr>
            <w:proofErr w:type="spellStart"/>
            <w:r>
              <w:rPr>
                <w:b/>
                <w:color w:val="B31B1B"/>
                <w:sz w:val="17"/>
              </w:rPr>
              <w:t>上海</w:t>
            </w:r>
            <w:proofErr w:type="spellEnd"/>
            <w:r>
              <w:rPr>
                <w:b/>
                <w:color w:val="B31B1B"/>
                <w:sz w:val="17"/>
              </w:rPr>
              <w:t xml:space="preserve"> SNIEC · 11 月</w:t>
            </w:r>
          </w:p>
        </w:tc>
        <w:tc>
          <w:tcPr>
            <w:tcW w:w="1361" w:type="dxa"/>
            <w:shd w:val="clear" w:color="auto" w:fill="F2F5FA"/>
          </w:tcPr>
          <w:p w14:paraId="299AB7AF" w14:textId="77777777" w:rsidR="00235F7B" w:rsidRDefault="00000000">
            <w:pPr>
              <w:spacing w:after="40"/>
            </w:pPr>
            <w:r>
              <w:rPr>
                <w:b/>
                <w:color w:val="B31B1B"/>
                <w:sz w:val="17"/>
              </w:rPr>
              <w:t>70,000+（2025 实际）</w:t>
            </w:r>
          </w:p>
        </w:tc>
        <w:tc>
          <w:tcPr>
            <w:tcW w:w="907" w:type="dxa"/>
            <w:shd w:val="clear" w:color="auto" w:fill="F2F5FA"/>
          </w:tcPr>
          <w:p w14:paraId="2F857BFB" w14:textId="77777777" w:rsidR="00235F7B" w:rsidRDefault="00000000">
            <w:pPr>
              <w:spacing w:after="40"/>
            </w:pPr>
            <w:r>
              <w:rPr>
                <w:b/>
                <w:color w:val="B31B1B"/>
                <w:sz w:val="17"/>
              </w:rPr>
              <w:t>950+</w:t>
            </w:r>
          </w:p>
        </w:tc>
        <w:tc>
          <w:tcPr>
            <w:tcW w:w="1020" w:type="dxa"/>
            <w:shd w:val="clear" w:color="auto" w:fill="F2F5FA"/>
          </w:tcPr>
          <w:p w14:paraId="2EF229FF" w14:textId="77777777" w:rsidR="00235F7B" w:rsidRDefault="00000000">
            <w:pPr>
              <w:spacing w:after="40"/>
            </w:pPr>
            <w:r>
              <w:rPr>
                <w:b/>
                <w:color w:val="B31B1B"/>
                <w:sz w:val="17"/>
              </w:rPr>
              <w:t>40,000+</w:t>
            </w:r>
          </w:p>
        </w:tc>
      </w:tr>
      <w:tr w:rsidR="00235F7B" w14:paraId="41BB687B" w14:textId="77777777">
        <w:trPr>
          <w:jc w:val="center"/>
        </w:trPr>
        <w:tc>
          <w:tcPr>
            <w:tcW w:w="2608" w:type="dxa"/>
            <w:shd w:val="clear" w:color="auto" w:fill="FFFFFF"/>
          </w:tcPr>
          <w:p w14:paraId="4914C1CA" w14:textId="77777777" w:rsidR="00235F7B" w:rsidRDefault="00000000">
            <w:pPr>
              <w:spacing w:after="40"/>
            </w:pPr>
            <w:r>
              <w:rPr>
                <w:sz w:val="17"/>
              </w:rPr>
              <w:t>ProPak China / 上海国际加工包装展</w:t>
            </w:r>
          </w:p>
        </w:tc>
        <w:tc>
          <w:tcPr>
            <w:tcW w:w="2041" w:type="dxa"/>
            <w:shd w:val="clear" w:color="auto" w:fill="FFFFFF"/>
          </w:tcPr>
          <w:p w14:paraId="3C5B4477" w14:textId="77777777" w:rsidR="00235F7B" w:rsidRDefault="00000000">
            <w:pPr>
              <w:spacing w:after="40"/>
            </w:pPr>
            <w:r>
              <w:rPr>
                <w:sz w:val="17"/>
              </w:rPr>
              <w:t>博华国际（Informa 体系）</w:t>
            </w:r>
          </w:p>
        </w:tc>
        <w:tc>
          <w:tcPr>
            <w:tcW w:w="1474" w:type="dxa"/>
            <w:shd w:val="clear" w:color="auto" w:fill="FFFFFF"/>
          </w:tcPr>
          <w:p w14:paraId="145E5A28" w14:textId="77777777" w:rsidR="00235F7B" w:rsidRDefault="00000000">
            <w:pPr>
              <w:spacing w:after="40"/>
            </w:pPr>
            <w:r>
              <w:rPr>
                <w:sz w:val="17"/>
              </w:rPr>
              <w:t>上海 · 6 月</w:t>
            </w:r>
          </w:p>
        </w:tc>
        <w:tc>
          <w:tcPr>
            <w:tcW w:w="1361" w:type="dxa"/>
            <w:shd w:val="clear" w:color="auto" w:fill="FFFFFF"/>
          </w:tcPr>
          <w:p w14:paraId="02B56A9B" w14:textId="77777777" w:rsidR="00235F7B" w:rsidRDefault="00000000">
            <w:pPr>
              <w:spacing w:after="40"/>
            </w:pPr>
            <w:r>
              <w:rPr>
                <w:sz w:val="17"/>
              </w:rPr>
              <w:t>180,000–200,000</w:t>
            </w:r>
          </w:p>
        </w:tc>
        <w:tc>
          <w:tcPr>
            <w:tcW w:w="907" w:type="dxa"/>
            <w:shd w:val="clear" w:color="auto" w:fill="FFFFFF"/>
          </w:tcPr>
          <w:p w14:paraId="04C76706" w14:textId="77777777" w:rsidR="00235F7B" w:rsidRDefault="00000000">
            <w:pPr>
              <w:spacing w:after="40"/>
            </w:pPr>
            <w:r>
              <w:rPr>
                <w:sz w:val="17"/>
              </w:rPr>
              <w:t>2,000</w:t>
            </w:r>
          </w:p>
        </w:tc>
        <w:tc>
          <w:tcPr>
            <w:tcW w:w="1020" w:type="dxa"/>
            <w:shd w:val="clear" w:color="auto" w:fill="FFFFFF"/>
          </w:tcPr>
          <w:p w14:paraId="70C7F2D2" w14:textId="77777777" w:rsidR="00235F7B" w:rsidRDefault="00000000">
            <w:pPr>
              <w:spacing w:after="40"/>
            </w:pPr>
            <w:r>
              <w:rPr>
                <w:sz w:val="17"/>
              </w:rPr>
              <w:t>100,000</w:t>
            </w:r>
          </w:p>
        </w:tc>
      </w:tr>
      <w:tr w:rsidR="00235F7B" w14:paraId="3AEA0EE9" w14:textId="77777777">
        <w:trPr>
          <w:jc w:val="center"/>
        </w:trPr>
        <w:tc>
          <w:tcPr>
            <w:tcW w:w="2608" w:type="dxa"/>
            <w:shd w:val="clear" w:color="auto" w:fill="F7F7F7"/>
          </w:tcPr>
          <w:p w14:paraId="4DA4152B" w14:textId="77777777" w:rsidR="00235F7B" w:rsidRDefault="00000000">
            <w:pPr>
              <w:spacing w:after="40"/>
            </w:pPr>
            <w:r>
              <w:rPr>
                <w:sz w:val="17"/>
              </w:rPr>
              <w:t>Sino-Pack 中国国际包装工业展</w:t>
            </w:r>
          </w:p>
        </w:tc>
        <w:tc>
          <w:tcPr>
            <w:tcW w:w="2041" w:type="dxa"/>
            <w:shd w:val="clear" w:color="auto" w:fill="F7F7F7"/>
          </w:tcPr>
          <w:p w14:paraId="2ACCEE56" w14:textId="77777777" w:rsidR="00235F7B" w:rsidRDefault="00000000">
            <w:pPr>
              <w:spacing w:after="40"/>
            </w:pPr>
            <w:r>
              <w:rPr>
                <w:sz w:val="17"/>
              </w:rPr>
              <w:t>雅式展览（Adsale）</w:t>
            </w:r>
          </w:p>
        </w:tc>
        <w:tc>
          <w:tcPr>
            <w:tcW w:w="1474" w:type="dxa"/>
            <w:shd w:val="clear" w:color="auto" w:fill="F7F7F7"/>
          </w:tcPr>
          <w:p w14:paraId="12E0194F" w14:textId="77777777" w:rsidR="00235F7B" w:rsidRDefault="00000000">
            <w:pPr>
              <w:spacing w:after="40"/>
            </w:pPr>
            <w:r>
              <w:rPr>
                <w:sz w:val="17"/>
              </w:rPr>
              <w:t>广州 · 3 月</w:t>
            </w:r>
          </w:p>
        </w:tc>
        <w:tc>
          <w:tcPr>
            <w:tcW w:w="1361" w:type="dxa"/>
            <w:shd w:val="clear" w:color="auto" w:fill="F7F7F7"/>
          </w:tcPr>
          <w:p w14:paraId="3A37AACA" w14:textId="77777777" w:rsidR="00235F7B" w:rsidRDefault="00000000">
            <w:pPr>
              <w:spacing w:after="40"/>
            </w:pPr>
            <w:r>
              <w:rPr>
                <w:sz w:val="17"/>
              </w:rPr>
              <w:t>150,000</w:t>
            </w:r>
          </w:p>
        </w:tc>
        <w:tc>
          <w:tcPr>
            <w:tcW w:w="907" w:type="dxa"/>
            <w:shd w:val="clear" w:color="auto" w:fill="F7F7F7"/>
          </w:tcPr>
          <w:p w14:paraId="049FDEFA" w14:textId="77777777" w:rsidR="00235F7B" w:rsidRDefault="00000000">
            <w:pPr>
              <w:spacing w:after="40"/>
            </w:pPr>
            <w:r>
              <w:rPr>
                <w:sz w:val="17"/>
              </w:rPr>
              <w:t>2,000</w:t>
            </w:r>
          </w:p>
        </w:tc>
        <w:tc>
          <w:tcPr>
            <w:tcW w:w="1020" w:type="dxa"/>
            <w:shd w:val="clear" w:color="auto" w:fill="F7F7F7"/>
          </w:tcPr>
          <w:p w14:paraId="0439DD43" w14:textId="77777777" w:rsidR="00235F7B" w:rsidRDefault="00000000">
            <w:pPr>
              <w:spacing w:after="40"/>
            </w:pPr>
            <w:r>
              <w:rPr>
                <w:sz w:val="17"/>
              </w:rPr>
              <w:t>100,000–128,000</w:t>
            </w:r>
          </w:p>
        </w:tc>
      </w:tr>
      <w:tr w:rsidR="00235F7B" w14:paraId="735A2F3F" w14:textId="77777777">
        <w:trPr>
          <w:jc w:val="center"/>
        </w:trPr>
        <w:tc>
          <w:tcPr>
            <w:tcW w:w="2608" w:type="dxa"/>
            <w:shd w:val="clear" w:color="auto" w:fill="FFFFFF"/>
          </w:tcPr>
          <w:p w14:paraId="404AC3A1" w14:textId="77777777" w:rsidR="00235F7B" w:rsidRDefault="00000000">
            <w:pPr>
              <w:spacing w:after="40"/>
              <w:rPr>
                <w:lang w:eastAsia="zh-CN"/>
              </w:rPr>
            </w:pPr>
            <w:r>
              <w:rPr>
                <w:sz w:val="17"/>
                <w:lang w:eastAsia="zh-CN"/>
              </w:rPr>
              <w:t>中国(深圳)包装容器展 / 深圳包装世界博览会</w:t>
            </w:r>
          </w:p>
        </w:tc>
        <w:tc>
          <w:tcPr>
            <w:tcW w:w="2041" w:type="dxa"/>
            <w:shd w:val="clear" w:color="auto" w:fill="FFFFFF"/>
          </w:tcPr>
          <w:p w14:paraId="0F3FE02B" w14:textId="77777777" w:rsidR="00235F7B" w:rsidRDefault="00000000">
            <w:pPr>
              <w:spacing w:after="40"/>
            </w:pPr>
            <w:proofErr w:type="spellStart"/>
            <w:r>
              <w:rPr>
                <w:sz w:val="17"/>
              </w:rPr>
              <w:t>励展（RX</w:t>
            </w:r>
            <w:proofErr w:type="spellEnd"/>
            <w:r>
              <w:rPr>
                <w:sz w:val="17"/>
              </w:rPr>
              <w:t>）</w:t>
            </w:r>
          </w:p>
        </w:tc>
        <w:tc>
          <w:tcPr>
            <w:tcW w:w="1474" w:type="dxa"/>
            <w:shd w:val="clear" w:color="auto" w:fill="FFFFFF"/>
          </w:tcPr>
          <w:p w14:paraId="20877B95" w14:textId="77777777" w:rsidR="00235F7B" w:rsidRDefault="00000000">
            <w:pPr>
              <w:spacing w:after="40"/>
            </w:pPr>
            <w:r>
              <w:rPr>
                <w:sz w:val="17"/>
              </w:rPr>
              <w:t>深圳 · 4 月</w:t>
            </w:r>
          </w:p>
        </w:tc>
        <w:tc>
          <w:tcPr>
            <w:tcW w:w="1361" w:type="dxa"/>
            <w:shd w:val="clear" w:color="auto" w:fill="FFFFFF"/>
          </w:tcPr>
          <w:p w14:paraId="089CD22F" w14:textId="77777777" w:rsidR="00235F7B" w:rsidRDefault="00000000">
            <w:pPr>
              <w:spacing w:after="40"/>
            </w:pPr>
            <w:r>
              <w:rPr>
                <w:sz w:val="17"/>
              </w:rPr>
              <w:t>120,000</w:t>
            </w:r>
          </w:p>
        </w:tc>
        <w:tc>
          <w:tcPr>
            <w:tcW w:w="907" w:type="dxa"/>
            <w:shd w:val="clear" w:color="auto" w:fill="FFFFFF"/>
          </w:tcPr>
          <w:p w14:paraId="0337FA64" w14:textId="77777777" w:rsidR="00235F7B" w:rsidRDefault="00000000">
            <w:pPr>
              <w:spacing w:after="40"/>
            </w:pPr>
            <w:r>
              <w:rPr>
                <w:sz w:val="17"/>
              </w:rPr>
              <w:t>1,500</w:t>
            </w:r>
          </w:p>
        </w:tc>
        <w:tc>
          <w:tcPr>
            <w:tcW w:w="1020" w:type="dxa"/>
            <w:shd w:val="clear" w:color="auto" w:fill="FFFFFF"/>
          </w:tcPr>
          <w:p w14:paraId="158D9357" w14:textId="77777777" w:rsidR="00235F7B" w:rsidRDefault="00000000">
            <w:pPr>
              <w:spacing w:after="40"/>
            </w:pPr>
            <w:r>
              <w:rPr>
                <w:sz w:val="17"/>
              </w:rPr>
              <w:t>100,000</w:t>
            </w:r>
          </w:p>
        </w:tc>
      </w:tr>
      <w:tr w:rsidR="00235F7B" w14:paraId="52F9B317" w14:textId="77777777">
        <w:trPr>
          <w:jc w:val="center"/>
        </w:trPr>
        <w:tc>
          <w:tcPr>
            <w:tcW w:w="2608" w:type="dxa"/>
            <w:shd w:val="clear" w:color="auto" w:fill="F2F5FA"/>
          </w:tcPr>
          <w:p w14:paraId="65D36F08" w14:textId="77777777" w:rsidR="00235F7B" w:rsidRDefault="00000000">
            <w:pPr>
              <w:spacing w:after="40"/>
            </w:pPr>
            <w:r>
              <w:rPr>
                <w:b/>
                <w:color w:val="B31B1B"/>
                <w:sz w:val="17"/>
              </w:rPr>
              <w:t>FPackAsia（本标的）</w:t>
            </w:r>
          </w:p>
        </w:tc>
        <w:tc>
          <w:tcPr>
            <w:tcW w:w="2041" w:type="dxa"/>
            <w:shd w:val="clear" w:color="auto" w:fill="F2F5FA"/>
          </w:tcPr>
          <w:p w14:paraId="7B577C5D" w14:textId="77777777" w:rsidR="00235F7B" w:rsidRDefault="00000000">
            <w:pPr>
              <w:spacing w:after="40"/>
            </w:pPr>
            <w:r>
              <w:rPr>
                <w:b/>
                <w:color w:val="B31B1B"/>
                <w:sz w:val="17"/>
              </w:rPr>
              <w:t>广州奥莎德</w:t>
            </w:r>
          </w:p>
        </w:tc>
        <w:tc>
          <w:tcPr>
            <w:tcW w:w="1474" w:type="dxa"/>
            <w:shd w:val="clear" w:color="auto" w:fill="F2F5FA"/>
          </w:tcPr>
          <w:p w14:paraId="664B02A7" w14:textId="77777777" w:rsidR="00235F7B" w:rsidRDefault="00000000">
            <w:pPr>
              <w:spacing w:after="40"/>
            </w:pPr>
            <w:r>
              <w:rPr>
                <w:b/>
                <w:color w:val="B31B1B"/>
                <w:sz w:val="17"/>
              </w:rPr>
              <w:t>广州 · 8 月</w:t>
            </w:r>
          </w:p>
        </w:tc>
        <w:tc>
          <w:tcPr>
            <w:tcW w:w="1361" w:type="dxa"/>
            <w:shd w:val="clear" w:color="auto" w:fill="F2F5FA"/>
          </w:tcPr>
          <w:p w14:paraId="66B1BF12" w14:textId="77777777" w:rsidR="00235F7B" w:rsidRDefault="00000000">
            <w:pPr>
              <w:spacing w:after="40"/>
            </w:pPr>
            <w:r>
              <w:rPr>
                <w:b/>
                <w:color w:val="B31B1B"/>
                <w:sz w:val="17"/>
              </w:rPr>
              <w:t>未披露</w:t>
            </w:r>
          </w:p>
        </w:tc>
        <w:tc>
          <w:tcPr>
            <w:tcW w:w="907" w:type="dxa"/>
            <w:shd w:val="clear" w:color="auto" w:fill="F2F5FA"/>
          </w:tcPr>
          <w:p w14:paraId="4BFBFFC9" w14:textId="77777777" w:rsidR="00235F7B" w:rsidRDefault="00000000">
            <w:pPr>
              <w:spacing w:after="40"/>
            </w:pPr>
            <w:r>
              <w:rPr>
                <w:b/>
                <w:color w:val="B31B1B"/>
                <w:sz w:val="17"/>
              </w:rPr>
              <w:t>≈400</w:t>
            </w:r>
          </w:p>
        </w:tc>
        <w:tc>
          <w:tcPr>
            <w:tcW w:w="1020" w:type="dxa"/>
            <w:shd w:val="clear" w:color="auto" w:fill="F2F5FA"/>
          </w:tcPr>
          <w:p w14:paraId="1D90B197" w14:textId="77777777" w:rsidR="00235F7B" w:rsidRDefault="00000000">
            <w:pPr>
              <w:spacing w:after="40"/>
            </w:pPr>
            <w:r>
              <w:rPr>
                <w:b/>
                <w:color w:val="B31B1B"/>
                <w:sz w:val="17"/>
              </w:rPr>
              <w:t>46,300</w:t>
            </w:r>
          </w:p>
        </w:tc>
      </w:tr>
    </w:tbl>
    <w:p w14:paraId="50584CE6" w14:textId="77777777" w:rsidR="00235F7B" w:rsidRDefault="00235F7B">
      <w:pPr>
        <w:spacing w:after="80"/>
      </w:pPr>
    </w:p>
    <w:p w14:paraId="668B01B2" w14:textId="77777777" w:rsidR="00235F7B" w:rsidRDefault="00000000">
      <w:pPr>
        <w:spacing w:before="160" w:after="60"/>
      </w:pPr>
      <w:r>
        <w:rPr>
          <w:b/>
          <w:sz w:val="22"/>
        </w:rPr>
        <w:t>interpack China 现状（我方基本盘）</w:t>
      </w:r>
    </w:p>
    <w:p w14:paraId="7DCD0A50" w14:textId="77777777" w:rsidR="00235F7B" w:rsidRDefault="00000000">
      <w:pPr>
        <w:pStyle w:val="a0"/>
        <w:spacing w:after="60" w:line="312" w:lineRule="auto"/>
      </w:pPr>
      <w:r>
        <w:t>swop 包装世界（上海）博览会创办于 2015 年，2025 年迎来十周年，自 2026 年起正式更名为 interpack China。</w:t>
      </w:r>
    </w:p>
    <w:p w14:paraId="3E119A8B" w14:textId="77777777" w:rsidR="00235F7B" w:rsidRDefault="00000000">
      <w:pPr>
        <w:pStyle w:val="a0"/>
        <w:spacing w:after="60" w:line="312" w:lineRule="auto"/>
        <w:rPr>
          <w:lang w:eastAsia="zh-CN"/>
        </w:rPr>
      </w:pPr>
      <w:r>
        <w:rPr>
          <w:lang w:eastAsia="zh-CN"/>
        </w:rPr>
        <w:t>2025 年实际数据：展览面积逾 70,000 ㎡，全球展商 950+，专业观众逾 4 万人次并创历史纪录（同比 +30%），海外观众占比 17.5%，设德国、意大利、奥地利、法国、土耳其、瑞士、日本、韩国等国家展团。</w:t>
      </w:r>
    </w:p>
    <w:p w14:paraId="4462AD86" w14:textId="77777777" w:rsidR="00235F7B" w:rsidRDefault="00000000">
      <w:pPr>
        <w:pStyle w:val="a0"/>
        <w:spacing w:after="60" w:line="312" w:lineRule="auto"/>
        <w:rPr>
          <w:lang w:eastAsia="zh-CN"/>
        </w:rPr>
      </w:pPr>
      <w:r>
        <w:rPr>
          <w:lang w:eastAsia="zh-CN"/>
        </w:rPr>
        <w:t>联合主办方：杜塞尔多夫展览（上海）有限公司 + 雅式展览服务有限公司（</w:t>
      </w:r>
      <w:proofErr w:type="spellStart"/>
      <w:r>
        <w:rPr>
          <w:lang w:eastAsia="zh-CN"/>
        </w:rPr>
        <w:t>Adsale</w:t>
      </w:r>
      <w:proofErr w:type="spellEnd"/>
      <w:r>
        <w:rPr>
          <w:lang w:eastAsia="zh-CN"/>
        </w:rPr>
        <w:t>）。2026 年档期为 11 月中旬，上海新国际博览中心。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518"/>
      </w:tblGrid>
      <w:tr w:rsidR="00235F7B" w14:paraId="2CB6B0F8" w14:textId="77777777">
        <w:tc>
          <w:tcPr>
            <w:tcW w:w="9518" w:type="dxa"/>
            <w:shd w:val="clear" w:color="auto" w:fill="FDF3F3"/>
          </w:tcPr>
          <w:p w14:paraId="18A7BE28" w14:textId="77777777" w:rsidR="00235F7B" w:rsidRDefault="00000000">
            <w:pPr>
              <w:spacing w:after="60"/>
              <w:rPr>
                <w:lang w:eastAsia="zh-CN"/>
              </w:rPr>
            </w:pPr>
            <w:r>
              <w:rPr>
                <w:b/>
                <w:color w:val="B31B1B"/>
                <w:lang w:eastAsia="zh-CN"/>
              </w:rPr>
              <w:t>必须先解决的内部问题：雅式因素。</w:t>
            </w:r>
          </w:p>
          <w:p w14:paraId="7636BB27" w14:textId="77777777" w:rsidR="00235F7B" w:rsidRDefault="00000000">
            <w:pPr>
              <w:spacing w:after="40"/>
              <w:rPr>
                <w:lang w:eastAsia="zh-CN"/>
              </w:rPr>
            </w:pPr>
            <w:proofErr w:type="spellStart"/>
            <w:r>
              <w:rPr>
                <w:sz w:val="20"/>
              </w:rPr>
              <w:t>interpack</w:t>
            </w:r>
            <w:proofErr w:type="spellEnd"/>
            <w:r>
              <w:rPr>
                <w:sz w:val="20"/>
              </w:rPr>
              <w:t xml:space="preserve"> China </w:t>
            </w:r>
            <w:proofErr w:type="spellStart"/>
            <w:r>
              <w:rPr>
                <w:sz w:val="20"/>
              </w:rPr>
              <w:t>的联合主办方雅式（Adsale</w:t>
            </w:r>
            <w:proofErr w:type="spellEnd"/>
            <w:r>
              <w:rPr>
                <w:sz w:val="20"/>
              </w:rPr>
              <w:t>），</w:t>
            </w:r>
            <w:proofErr w:type="spellStart"/>
            <w:r>
              <w:rPr>
                <w:sz w:val="20"/>
              </w:rPr>
              <w:t>同时是广州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Sino-Pack、PACKINNO、Sino-Label、Printing</w:t>
            </w:r>
            <w:proofErr w:type="spellEnd"/>
            <w:r>
              <w:rPr>
                <w:sz w:val="20"/>
              </w:rPr>
              <w:t xml:space="preserve"> South China 的所有者——即广州包装展市场的绝对头部。interpack 若在广州入股 FPackAsia，将出现三重矛盾：（1）与合资伙伴在同一城市、同一品类形成竞争；（2）FPackAsia 的展商与 Sino-Pack 高度重叠，我方等于左右互搏；（3）对方总经理明确表示「愿意和杜塞以及雅式合作」，说明他早已把雅式算进牌桌——若我方绕开雅式单谈，一旦走漏，损害的是 interpack China </w:t>
            </w:r>
            <w:proofErr w:type="spellStart"/>
            <w:r>
              <w:rPr>
                <w:sz w:val="20"/>
              </w:rPr>
              <w:t>这个更大的资产</w:t>
            </w:r>
            <w:proofErr w:type="spellEnd"/>
            <w:r>
              <w:rPr>
                <w:sz w:val="20"/>
              </w:rPr>
              <w:t>。</w:t>
            </w:r>
            <w:r>
              <w:rPr>
                <w:sz w:val="20"/>
                <w:lang w:eastAsia="zh-CN"/>
              </w:rPr>
              <w:t>建议：在与对方进行任何实质性股权对话之前，先与雅式就「华南策略」达成一致口径。</w:t>
            </w:r>
          </w:p>
        </w:tc>
      </w:tr>
    </w:tbl>
    <w:p w14:paraId="77AFDFD9" w14:textId="77777777" w:rsidR="00235F7B" w:rsidRDefault="00235F7B">
      <w:pPr>
        <w:spacing w:after="80"/>
        <w:rPr>
          <w:lang w:eastAsia="zh-CN"/>
        </w:rPr>
      </w:pPr>
    </w:p>
    <w:p w14:paraId="312B8C28" w14:textId="77777777" w:rsidR="00235F7B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6EACABD3" w14:textId="77777777" w:rsidR="00235F7B" w:rsidRDefault="00000000">
      <w:pPr>
        <w:pBdr>
          <w:bottom w:val="single" w:sz="12" w:space="4" w:color="1F355E"/>
        </w:pBdr>
        <w:spacing w:after="240"/>
        <w:rPr>
          <w:lang w:eastAsia="zh-CN"/>
        </w:rPr>
      </w:pPr>
      <w:r>
        <w:rPr>
          <w:b/>
          <w:color w:val="1F355E"/>
          <w:sz w:val="34"/>
          <w:lang w:eastAsia="zh-CN"/>
        </w:rPr>
        <w:lastRenderedPageBreak/>
        <w:t>5 · 主办方能力评估与体量推算</w:t>
      </w:r>
    </w:p>
    <w:p w14:paraId="7148C0ED" w14:textId="77777777" w:rsidR="00235F7B" w:rsidRDefault="00000000">
      <w:pPr>
        <w:spacing w:before="240" w:after="100"/>
      </w:pPr>
      <w:r>
        <w:rPr>
          <w:b/>
          <w:color w:val="1F355E"/>
          <w:sz w:val="25"/>
        </w:rPr>
        <w:t xml:space="preserve">5.1 </w:t>
      </w:r>
      <w:proofErr w:type="spellStart"/>
      <w:r>
        <w:rPr>
          <w:b/>
          <w:color w:val="1F355E"/>
          <w:sz w:val="25"/>
        </w:rPr>
        <w:t>能力盘点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587"/>
        <w:gridCol w:w="4649"/>
        <w:gridCol w:w="2835"/>
      </w:tblGrid>
      <w:tr w:rsidR="00235F7B" w14:paraId="10035383" w14:textId="77777777">
        <w:trPr>
          <w:jc w:val="center"/>
        </w:trPr>
        <w:tc>
          <w:tcPr>
            <w:tcW w:w="1587" w:type="dxa"/>
            <w:shd w:val="clear" w:color="auto" w:fill="1F355E"/>
          </w:tcPr>
          <w:p w14:paraId="0F1E26EE" w14:textId="77777777" w:rsidR="00235F7B" w:rsidRDefault="00000000">
            <w:pPr>
              <w:spacing w:after="40"/>
            </w:pPr>
            <w:r>
              <w:rPr>
                <w:b/>
                <w:color w:val="FFFFFF"/>
                <w:sz w:val="17"/>
              </w:rPr>
              <w:t>维度</w:t>
            </w:r>
          </w:p>
        </w:tc>
        <w:tc>
          <w:tcPr>
            <w:tcW w:w="4649" w:type="dxa"/>
            <w:shd w:val="clear" w:color="auto" w:fill="1F355E"/>
          </w:tcPr>
          <w:p w14:paraId="12C8426B" w14:textId="77777777" w:rsidR="00235F7B" w:rsidRDefault="00000000">
            <w:pPr>
              <w:spacing w:after="40"/>
            </w:pPr>
            <w:r>
              <w:rPr>
                <w:b/>
                <w:color w:val="FFFFFF"/>
                <w:sz w:val="17"/>
              </w:rPr>
              <w:t>评估</w:t>
            </w:r>
          </w:p>
        </w:tc>
        <w:tc>
          <w:tcPr>
            <w:tcW w:w="2835" w:type="dxa"/>
            <w:shd w:val="clear" w:color="auto" w:fill="1F355E"/>
          </w:tcPr>
          <w:p w14:paraId="27A8C110" w14:textId="77777777" w:rsidR="00235F7B" w:rsidRDefault="00000000">
            <w:pPr>
              <w:spacing w:after="40"/>
            </w:pPr>
            <w:r>
              <w:rPr>
                <w:b/>
                <w:color w:val="FFFFFF"/>
                <w:sz w:val="17"/>
              </w:rPr>
              <w:t>证据</w:t>
            </w:r>
          </w:p>
        </w:tc>
      </w:tr>
      <w:tr w:rsidR="00235F7B" w14:paraId="75138104" w14:textId="77777777">
        <w:trPr>
          <w:jc w:val="center"/>
        </w:trPr>
        <w:tc>
          <w:tcPr>
            <w:tcW w:w="1587" w:type="dxa"/>
            <w:shd w:val="clear" w:color="auto" w:fill="FFFFFF"/>
          </w:tcPr>
          <w:p w14:paraId="6AA7941E" w14:textId="77777777" w:rsidR="00235F7B" w:rsidRDefault="00000000">
            <w:pPr>
              <w:spacing w:after="40"/>
            </w:pPr>
            <w:r>
              <w:rPr>
                <w:sz w:val="17"/>
              </w:rPr>
              <w:t>本地展商招商能力</w:t>
            </w:r>
          </w:p>
        </w:tc>
        <w:tc>
          <w:tcPr>
            <w:tcW w:w="4649" w:type="dxa"/>
            <w:shd w:val="clear" w:color="auto" w:fill="FFFFFF"/>
          </w:tcPr>
          <w:p w14:paraId="39EA2056" w14:textId="77777777" w:rsidR="00235F7B" w:rsidRDefault="00000000">
            <w:pPr>
              <w:spacing w:after="40"/>
              <w:rPr>
                <w:lang w:eastAsia="zh-CN"/>
              </w:rPr>
            </w:pPr>
            <w:r>
              <w:rPr>
                <w:sz w:val="17"/>
                <w:lang w:eastAsia="zh-CN"/>
              </w:rPr>
              <w:t>强。13 年在广州食品/冷链/包装赛道深耕，同展期能撑起 6 个展名、合计数百家展商。</w:t>
            </w:r>
          </w:p>
        </w:tc>
        <w:tc>
          <w:tcPr>
            <w:tcW w:w="2835" w:type="dxa"/>
            <w:shd w:val="clear" w:color="auto" w:fill="FFFFFF"/>
          </w:tcPr>
          <w:p w14:paraId="65E74A1F" w14:textId="77777777" w:rsidR="00235F7B" w:rsidRDefault="00000000">
            <w:pPr>
              <w:spacing w:after="40"/>
              <w:rPr>
                <w:lang w:eastAsia="zh-CN"/>
              </w:rPr>
            </w:pPr>
            <w:r>
              <w:rPr>
                <w:sz w:val="17"/>
                <w:lang w:eastAsia="zh-CN"/>
              </w:rPr>
              <w:t>官网展商结构；数据库 12 个品牌 ID</w:t>
            </w:r>
          </w:p>
        </w:tc>
      </w:tr>
      <w:tr w:rsidR="00235F7B" w14:paraId="291E6E1E" w14:textId="77777777">
        <w:trPr>
          <w:jc w:val="center"/>
        </w:trPr>
        <w:tc>
          <w:tcPr>
            <w:tcW w:w="1587" w:type="dxa"/>
            <w:shd w:val="clear" w:color="auto" w:fill="F7F7F7"/>
          </w:tcPr>
          <w:p w14:paraId="08497D07" w14:textId="77777777" w:rsidR="00235F7B" w:rsidRDefault="00000000">
            <w:pPr>
              <w:spacing w:after="40"/>
            </w:pPr>
            <w:proofErr w:type="spellStart"/>
            <w:r>
              <w:rPr>
                <w:sz w:val="17"/>
              </w:rPr>
              <w:t>国际买家能力</w:t>
            </w:r>
            <w:proofErr w:type="spellEnd"/>
          </w:p>
        </w:tc>
        <w:tc>
          <w:tcPr>
            <w:tcW w:w="4649" w:type="dxa"/>
            <w:shd w:val="clear" w:color="auto" w:fill="F7F7F7"/>
          </w:tcPr>
          <w:p w14:paraId="064E31B7" w14:textId="77777777" w:rsidR="00235F7B" w:rsidRDefault="00000000">
            <w:pPr>
              <w:spacing w:after="40"/>
              <w:rPr>
                <w:lang w:eastAsia="zh-CN"/>
              </w:rPr>
            </w:pPr>
            <w:r>
              <w:rPr>
                <w:sz w:val="17"/>
                <w:lang w:eastAsia="zh-CN"/>
              </w:rPr>
              <w:t xml:space="preserve">弱。这正是对方主动索取 </w:t>
            </w:r>
            <w:proofErr w:type="spellStart"/>
            <w:r>
              <w:rPr>
                <w:sz w:val="17"/>
                <w:lang w:eastAsia="zh-CN"/>
              </w:rPr>
              <w:t>interpack</w:t>
            </w:r>
            <w:proofErr w:type="spellEnd"/>
            <w:r>
              <w:rPr>
                <w:sz w:val="17"/>
                <w:lang w:eastAsia="zh-CN"/>
              </w:rPr>
              <w:t xml:space="preserve"> 国际买家资源的原因。官网仅笼统称「30 多个国家和地区」，无国家展团、无海外代理网络记录。</w:t>
            </w:r>
          </w:p>
        </w:tc>
        <w:tc>
          <w:tcPr>
            <w:tcW w:w="2835" w:type="dxa"/>
            <w:shd w:val="clear" w:color="auto" w:fill="F7F7F7"/>
          </w:tcPr>
          <w:p w14:paraId="00D5E77E" w14:textId="77777777" w:rsidR="00235F7B" w:rsidRDefault="00000000">
            <w:pPr>
              <w:spacing w:after="40"/>
              <w:rPr>
                <w:lang w:eastAsia="zh-CN"/>
              </w:rPr>
            </w:pPr>
            <w:r>
              <w:rPr>
                <w:sz w:val="17"/>
                <w:lang w:eastAsia="zh-CN"/>
              </w:rPr>
              <w:t>对方谈判诉求；官网内容</w:t>
            </w:r>
          </w:p>
        </w:tc>
      </w:tr>
      <w:tr w:rsidR="00235F7B" w14:paraId="7B01A9E7" w14:textId="77777777">
        <w:trPr>
          <w:jc w:val="center"/>
        </w:trPr>
        <w:tc>
          <w:tcPr>
            <w:tcW w:w="1587" w:type="dxa"/>
            <w:shd w:val="clear" w:color="auto" w:fill="FFFFFF"/>
          </w:tcPr>
          <w:p w14:paraId="0F734839" w14:textId="77777777" w:rsidR="00235F7B" w:rsidRDefault="00000000">
            <w:pPr>
              <w:spacing w:after="40"/>
            </w:pPr>
            <w:proofErr w:type="spellStart"/>
            <w:r>
              <w:rPr>
                <w:sz w:val="17"/>
              </w:rPr>
              <w:t>组织体系</w:t>
            </w:r>
            <w:proofErr w:type="spellEnd"/>
          </w:p>
        </w:tc>
        <w:tc>
          <w:tcPr>
            <w:tcW w:w="4649" w:type="dxa"/>
            <w:shd w:val="clear" w:color="auto" w:fill="FFFFFF"/>
          </w:tcPr>
          <w:p w14:paraId="54A67115" w14:textId="77777777" w:rsidR="00235F7B" w:rsidRDefault="00000000">
            <w:pPr>
              <w:spacing w:after="40"/>
              <w:rPr>
                <w:lang w:eastAsia="zh-CN"/>
              </w:rPr>
            </w:pPr>
            <w:r>
              <w:rPr>
                <w:sz w:val="17"/>
                <w:lang w:eastAsia="zh-CN"/>
              </w:rPr>
              <w:t>薄。参保 10 人，展期靠兼职补位，在招岗位全部为一线销售与助理。</w:t>
            </w:r>
          </w:p>
        </w:tc>
        <w:tc>
          <w:tcPr>
            <w:tcW w:w="2835" w:type="dxa"/>
            <w:shd w:val="clear" w:color="auto" w:fill="FFFFFF"/>
          </w:tcPr>
          <w:p w14:paraId="104D27EF" w14:textId="77777777" w:rsidR="00235F7B" w:rsidRDefault="00000000">
            <w:pPr>
              <w:spacing w:after="40"/>
            </w:pPr>
            <w:proofErr w:type="spellStart"/>
            <w:r>
              <w:rPr>
                <w:sz w:val="17"/>
              </w:rPr>
              <w:t>企查查</w:t>
            </w:r>
            <w:proofErr w:type="spellEnd"/>
            <w:r>
              <w:rPr>
                <w:sz w:val="17"/>
              </w:rPr>
              <w:t xml:space="preserve"> 2001/718 </w:t>
            </w:r>
            <w:proofErr w:type="spellStart"/>
            <w:r>
              <w:rPr>
                <w:sz w:val="17"/>
              </w:rPr>
              <w:t>接口</w:t>
            </w:r>
            <w:proofErr w:type="spellEnd"/>
          </w:p>
        </w:tc>
      </w:tr>
      <w:tr w:rsidR="00235F7B" w14:paraId="251FD4FF" w14:textId="77777777">
        <w:trPr>
          <w:jc w:val="center"/>
        </w:trPr>
        <w:tc>
          <w:tcPr>
            <w:tcW w:w="1587" w:type="dxa"/>
            <w:shd w:val="clear" w:color="auto" w:fill="F7F7F7"/>
          </w:tcPr>
          <w:p w14:paraId="09DFF7F6" w14:textId="77777777" w:rsidR="00235F7B" w:rsidRDefault="00000000">
            <w:pPr>
              <w:spacing w:after="40"/>
            </w:pPr>
            <w:r>
              <w:rPr>
                <w:sz w:val="17"/>
              </w:rPr>
              <w:t>展会资质</w:t>
            </w:r>
          </w:p>
        </w:tc>
        <w:tc>
          <w:tcPr>
            <w:tcW w:w="4649" w:type="dxa"/>
            <w:shd w:val="clear" w:color="auto" w:fill="F7F7F7"/>
          </w:tcPr>
          <w:p w14:paraId="70384133" w14:textId="77777777" w:rsidR="00235F7B" w:rsidRDefault="00000000">
            <w:pPr>
              <w:spacing w:after="40"/>
              <w:rPr>
                <w:lang w:eastAsia="zh-CN"/>
              </w:rPr>
            </w:pPr>
            <w:r>
              <w:rPr>
                <w:sz w:val="17"/>
                <w:lang w:eastAsia="zh-CN"/>
              </w:rPr>
              <w:t>不自有。多个展会的批文主办方为中国副食流通协会、广东省物流行业协会等第三方社团。</w:t>
            </w:r>
          </w:p>
        </w:tc>
        <w:tc>
          <w:tcPr>
            <w:tcW w:w="2835" w:type="dxa"/>
            <w:shd w:val="clear" w:color="auto" w:fill="F7F7F7"/>
          </w:tcPr>
          <w:p w14:paraId="392A4181" w14:textId="77777777" w:rsidR="00235F7B" w:rsidRDefault="00000000">
            <w:pPr>
              <w:spacing w:after="40"/>
            </w:pPr>
            <w:proofErr w:type="spellStart"/>
            <w:r>
              <w:rPr>
                <w:sz w:val="17"/>
              </w:rPr>
              <w:t>聚展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cnexpo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登记信息</w:t>
            </w:r>
            <w:proofErr w:type="spellEnd"/>
          </w:p>
        </w:tc>
      </w:tr>
      <w:tr w:rsidR="00235F7B" w14:paraId="20A75A69" w14:textId="77777777">
        <w:trPr>
          <w:jc w:val="center"/>
        </w:trPr>
        <w:tc>
          <w:tcPr>
            <w:tcW w:w="1587" w:type="dxa"/>
            <w:shd w:val="clear" w:color="auto" w:fill="FFFFFF"/>
          </w:tcPr>
          <w:p w14:paraId="513AFA06" w14:textId="77777777" w:rsidR="00235F7B" w:rsidRDefault="00000000">
            <w:pPr>
              <w:spacing w:after="40"/>
            </w:pPr>
            <w:r>
              <w:rPr>
                <w:sz w:val="17"/>
              </w:rPr>
              <w:t>场馆关系</w:t>
            </w:r>
          </w:p>
        </w:tc>
        <w:tc>
          <w:tcPr>
            <w:tcW w:w="4649" w:type="dxa"/>
            <w:shd w:val="clear" w:color="auto" w:fill="FFFFFF"/>
          </w:tcPr>
          <w:p w14:paraId="5E96ABA5" w14:textId="77777777" w:rsidR="00235F7B" w:rsidRDefault="00000000">
            <w:pPr>
              <w:spacing w:after="40"/>
              <w:rPr>
                <w:lang w:eastAsia="zh-CN"/>
              </w:rPr>
            </w:pPr>
            <w:r>
              <w:rPr>
                <w:sz w:val="17"/>
                <w:lang w:eastAsia="zh-CN"/>
              </w:rPr>
              <w:t>中等偏强。稳定占用广交会展馆 8 月档期，并取得广州市协作办公室的「指导单位」背书。</w:t>
            </w:r>
          </w:p>
        </w:tc>
        <w:tc>
          <w:tcPr>
            <w:tcW w:w="2835" w:type="dxa"/>
            <w:shd w:val="clear" w:color="auto" w:fill="FFFFFF"/>
          </w:tcPr>
          <w:p w14:paraId="5543AF42" w14:textId="77777777" w:rsidR="00235F7B" w:rsidRDefault="00000000">
            <w:pPr>
              <w:spacing w:after="40"/>
              <w:rPr>
                <w:lang w:eastAsia="zh-CN"/>
              </w:rPr>
            </w:pPr>
            <w:r>
              <w:rPr>
                <w:sz w:val="17"/>
                <w:lang w:eastAsia="zh-CN"/>
              </w:rPr>
              <w:t>官网；广博会公开信息</w:t>
            </w:r>
          </w:p>
        </w:tc>
      </w:tr>
      <w:tr w:rsidR="00235F7B" w14:paraId="057D0F90" w14:textId="77777777">
        <w:trPr>
          <w:jc w:val="center"/>
        </w:trPr>
        <w:tc>
          <w:tcPr>
            <w:tcW w:w="1587" w:type="dxa"/>
            <w:shd w:val="clear" w:color="auto" w:fill="F7F7F7"/>
          </w:tcPr>
          <w:p w14:paraId="4F44230B" w14:textId="77777777" w:rsidR="00235F7B" w:rsidRDefault="00000000">
            <w:pPr>
              <w:spacing w:after="40"/>
            </w:pPr>
            <w:proofErr w:type="spellStart"/>
            <w:r>
              <w:rPr>
                <w:sz w:val="17"/>
              </w:rPr>
              <w:t>国际展会规则理解</w:t>
            </w:r>
            <w:proofErr w:type="spellEnd"/>
          </w:p>
        </w:tc>
        <w:tc>
          <w:tcPr>
            <w:tcW w:w="4649" w:type="dxa"/>
            <w:shd w:val="clear" w:color="auto" w:fill="F7F7F7"/>
          </w:tcPr>
          <w:p w14:paraId="04013FFB" w14:textId="77777777" w:rsidR="00235F7B" w:rsidRDefault="00000000">
            <w:pPr>
              <w:spacing w:after="40"/>
              <w:rPr>
                <w:lang w:eastAsia="zh-CN"/>
              </w:rPr>
            </w:pPr>
            <w:r>
              <w:rPr>
                <w:sz w:val="17"/>
                <w:lang w:eastAsia="zh-CN"/>
              </w:rPr>
              <w:t>强。母体前身为「广州万耀展览策划有限公司」，总经理出自万耀企龙（Globus/VNU）体系。</w:t>
            </w:r>
          </w:p>
        </w:tc>
        <w:tc>
          <w:tcPr>
            <w:tcW w:w="2835" w:type="dxa"/>
            <w:shd w:val="clear" w:color="auto" w:fill="F7F7F7"/>
          </w:tcPr>
          <w:p w14:paraId="3F0031A3" w14:textId="77777777" w:rsidR="00235F7B" w:rsidRDefault="00000000">
            <w:pPr>
              <w:spacing w:after="40"/>
              <w:rPr>
                <w:lang w:eastAsia="zh-CN"/>
              </w:rPr>
            </w:pPr>
            <w:r>
              <w:rPr>
                <w:sz w:val="17"/>
                <w:lang w:eastAsia="zh-CN"/>
              </w:rPr>
              <w:t>企查查历史曾用名；对方自述</w:t>
            </w:r>
          </w:p>
        </w:tc>
      </w:tr>
      <w:tr w:rsidR="00235F7B" w14:paraId="3990D5FD" w14:textId="77777777">
        <w:trPr>
          <w:jc w:val="center"/>
        </w:trPr>
        <w:tc>
          <w:tcPr>
            <w:tcW w:w="1587" w:type="dxa"/>
            <w:shd w:val="clear" w:color="auto" w:fill="FFFFFF"/>
          </w:tcPr>
          <w:p w14:paraId="29CAB685" w14:textId="77777777" w:rsidR="00235F7B" w:rsidRDefault="00000000">
            <w:pPr>
              <w:spacing w:after="40"/>
            </w:pPr>
            <w:proofErr w:type="spellStart"/>
            <w:r>
              <w:rPr>
                <w:sz w:val="17"/>
              </w:rPr>
              <w:t>合规记录</w:t>
            </w:r>
            <w:proofErr w:type="spellEnd"/>
          </w:p>
        </w:tc>
        <w:tc>
          <w:tcPr>
            <w:tcW w:w="4649" w:type="dxa"/>
            <w:shd w:val="clear" w:color="auto" w:fill="FFFFFF"/>
          </w:tcPr>
          <w:p w14:paraId="60C8D06D" w14:textId="77777777" w:rsidR="00235F7B" w:rsidRDefault="00000000">
            <w:pPr>
              <w:spacing w:after="40"/>
              <w:rPr>
                <w:lang w:eastAsia="zh-CN"/>
              </w:rPr>
            </w:pPr>
            <w:r>
              <w:rPr>
                <w:sz w:val="17"/>
                <w:lang w:eastAsia="zh-CN"/>
              </w:rPr>
              <w:t>干净。无失信被执行、无行政处罚线索、无诉讼型招投标纠纷。</w:t>
            </w:r>
          </w:p>
        </w:tc>
        <w:tc>
          <w:tcPr>
            <w:tcW w:w="2835" w:type="dxa"/>
            <w:shd w:val="clear" w:color="auto" w:fill="FFFFFF"/>
          </w:tcPr>
          <w:p w14:paraId="12F0C3B6" w14:textId="77777777" w:rsidR="00235F7B" w:rsidRDefault="00000000">
            <w:pPr>
              <w:spacing w:after="40"/>
            </w:pPr>
            <w:proofErr w:type="spellStart"/>
            <w:r>
              <w:rPr>
                <w:sz w:val="17"/>
              </w:rPr>
              <w:t>企查查</w:t>
            </w:r>
            <w:proofErr w:type="spellEnd"/>
            <w:r>
              <w:rPr>
                <w:sz w:val="17"/>
              </w:rPr>
              <w:t xml:space="preserve"> 740/958 </w:t>
            </w:r>
            <w:proofErr w:type="spellStart"/>
            <w:r>
              <w:rPr>
                <w:sz w:val="17"/>
              </w:rPr>
              <w:t>接口</w:t>
            </w:r>
            <w:proofErr w:type="spellEnd"/>
          </w:p>
        </w:tc>
      </w:tr>
    </w:tbl>
    <w:p w14:paraId="046E1F95" w14:textId="77777777" w:rsidR="00235F7B" w:rsidRDefault="00235F7B">
      <w:pPr>
        <w:spacing w:after="80"/>
      </w:pPr>
    </w:p>
    <w:p w14:paraId="0FBE5459" w14:textId="77777777" w:rsidR="00235F7B" w:rsidRDefault="00000000">
      <w:pPr>
        <w:spacing w:before="240" w:after="100"/>
        <w:rPr>
          <w:lang w:eastAsia="zh-CN"/>
        </w:rPr>
      </w:pPr>
      <w:r>
        <w:rPr>
          <w:b/>
          <w:color w:val="1F355E"/>
          <w:sz w:val="25"/>
          <w:lang w:eastAsia="zh-CN"/>
        </w:rPr>
        <w:t>5.2 收入体量推算（估算，非实测）</w:t>
      </w:r>
    </w:p>
    <w:p w14:paraId="13B69D2C" w14:textId="77777777" w:rsidR="00235F7B" w:rsidRDefault="00000000">
      <w:pPr>
        <w:rPr>
          <w:lang w:eastAsia="zh-CN"/>
        </w:rPr>
      </w:pPr>
      <w:r>
        <w:rPr>
          <w:sz w:val="20"/>
          <w:lang w:eastAsia="zh-CN"/>
        </w:rPr>
        <w:t>对方未公开财务数据，以下为按华南同类展会均价的推算，用于判断量级，不可作为估值依据：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041"/>
        <w:gridCol w:w="4195"/>
        <w:gridCol w:w="2835"/>
      </w:tblGrid>
      <w:tr w:rsidR="00235F7B" w14:paraId="0398D458" w14:textId="77777777">
        <w:trPr>
          <w:jc w:val="center"/>
        </w:trPr>
        <w:tc>
          <w:tcPr>
            <w:tcW w:w="2041" w:type="dxa"/>
            <w:shd w:val="clear" w:color="auto" w:fill="1F355E"/>
          </w:tcPr>
          <w:p w14:paraId="5FB8555C" w14:textId="77777777" w:rsidR="00235F7B" w:rsidRDefault="00000000">
            <w:pPr>
              <w:spacing w:after="40"/>
            </w:pPr>
            <w:proofErr w:type="spellStart"/>
            <w:r>
              <w:rPr>
                <w:b/>
                <w:color w:val="FFFFFF"/>
                <w:sz w:val="18"/>
              </w:rPr>
              <w:t>口径</w:t>
            </w:r>
            <w:proofErr w:type="spellEnd"/>
          </w:p>
        </w:tc>
        <w:tc>
          <w:tcPr>
            <w:tcW w:w="4195" w:type="dxa"/>
            <w:shd w:val="clear" w:color="auto" w:fill="1F355E"/>
          </w:tcPr>
          <w:p w14:paraId="3DAF82FD" w14:textId="77777777" w:rsidR="00235F7B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假设</w:t>
            </w:r>
          </w:p>
        </w:tc>
        <w:tc>
          <w:tcPr>
            <w:tcW w:w="2835" w:type="dxa"/>
            <w:shd w:val="clear" w:color="auto" w:fill="1F355E"/>
          </w:tcPr>
          <w:p w14:paraId="1140F237" w14:textId="77777777" w:rsidR="00235F7B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推算区间</w:t>
            </w:r>
          </w:p>
        </w:tc>
      </w:tr>
      <w:tr w:rsidR="00235F7B" w14:paraId="3BDBA02A" w14:textId="77777777">
        <w:trPr>
          <w:jc w:val="center"/>
        </w:trPr>
        <w:tc>
          <w:tcPr>
            <w:tcW w:w="2041" w:type="dxa"/>
            <w:shd w:val="clear" w:color="auto" w:fill="FFFFFF"/>
          </w:tcPr>
          <w:p w14:paraId="1916D577" w14:textId="77777777" w:rsidR="00235F7B" w:rsidRDefault="00000000">
            <w:pPr>
              <w:spacing w:after="40"/>
            </w:pPr>
            <w:r>
              <w:rPr>
                <w:sz w:val="18"/>
              </w:rPr>
              <w:t>FPackAsia 单一品牌</w:t>
            </w:r>
          </w:p>
        </w:tc>
        <w:tc>
          <w:tcPr>
            <w:tcW w:w="4195" w:type="dxa"/>
            <w:shd w:val="clear" w:color="auto" w:fill="FFFFFF"/>
          </w:tcPr>
          <w:p w14:paraId="1C07F120" w14:textId="77777777" w:rsidR="00235F7B" w:rsidRDefault="00000000">
            <w:pPr>
              <w:spacing w:after="40"/>
              <w:rPr>
                <w:lang w:eastAsia="zh-CN"/>
              </w:rPr>
            </w:pPr>
            <w:r>
              <w:rPr>
                <w:sz w:val="18"/>
                <w:lang w:eastAsia="zh-CN"/>
              </w:rPr>
              <w:t>400 展商 × 平均 18㎡ ≈ 7,200㎡ 净展面；混合均价 1,200–1,600 元/㎡</w:t>
            </w:r>
          </w:p>
        </w:tc>
        <w:tc>
          <w:tcPr>
            <w:tcW w:w="2835" w:type="dxa"/>
            <w:shd w:val="clear" w:color="auto" w:fill="FFFFFF"/>
          </w:tcPr>
          <w:p w14:paraId="77BA299F" w14:textId="77777777" w:rsidR="00235F7B" w:rsidRDefault="00000000">
            <w:pPr>
              <w:spacing w:after="40"/>
            </w:pPr>
            <w:proofErr w:type="spellStart"/>
            <w:r>
              <w:rPr>
                <w:sz w:val="18"/>
              </w:rPr>
              <w:t>展位收入约</w:t>
            </w:r>
            <w:proofErr w:type="spellEnd"/>
            <w:r>
              <w:rPr>
                <w:sz w:val="18"/>
              </w:rPr>
              <w:t xml:space="preserve"> 900–1,150 </w:t>
            </w:r>
            <w:proofErr w:type="spellStart"/>
            <w:r>
              <w:rPr>
                <w:sz w:val="18"/>
              </w:rPr>
              <w:t>万元</w:t>
            </w:r>
            <w:proofErr w:type="spellEnd"/>
          </w:p>
        </w:tc>
      </w:tr>
      <w:tr w:rsidR="00235F7B" w14:paraId="168B3A37" w14:textId="77777777">
        <w:trPr>
          <w:jc w:val="center"/>
        </w:trPr>
        <w:tc>
          <w:tcPr>
            <w:tcW w:w="2041" w:type="dxa"/>
            <w:shd w:val="clear" w:color="auto" w:fill="F7F7F7"/>
          </w:tcPr>
          <w:p w14:paraId="739C3835" w14:textId="77777777" w:rsidR="00235F7B" w:rsidRDefault="00000000">
            <w:pPr>
              <w:spacing w:after="40"/>
            </w:pPr>
            <w:r>
              <w:rPr>
                <w:sz w:val="18"/>
              </w:rPr>
              <w:t>同展期 6 个品牌合计</w:t>
            </w:r>
          </w:p>
        </w:tc>
        <w:tc>
          <w:tcPr>
            <w:tcW w:w="4195" w:type="dxa"/>
            <w:shd w:val="clear" w:color="auto" w:fill="F7F7F7"/>
          </w:tcPr>
          <w:p w14:paraId="4B2537FF" w14:textId="77777777" w:rsidR="00235F7B" w:rsidRDefault="00000000">
            <w:pPr>
              <w:spacing w:after="40"/>
              <w:rPr>
                <w:lang w:eastAsia="zh-CN"/>
              </w:rPr>
            </w:pPr>
            <w:r>
              <w:rPr>
                <w:sz w:val="18"/>
                <w:lang w:eastAsia="zh-CN"/>
              </w:rPr>
              <w:t>净展面约 25,000–30,000㎡（宣传毛面积 40,000–50,000㎡ 按 60% 折算）</w:t>
            </w:r>
          </w:p>
        </w:tc>
        <w:tc>
          <w:tcPr>
            <w:tcW w:w="2835" w:type="dxa"/>
            <w:shd w:val="clear" w:color="auto" w:fill="F7F7F7"/>
          </w:tcPr>
          <w:p w14:paraId="6DE21D4E" w14:textId="77777777" w:rsidR="00235F7B" w:rsidRDefault="00000000">
            <w:pPr>
              <w:spacing w:after="40"/>
            </w:pPr>
            <w:proofErr w:type="spellStart"/>
            <w:r>
              <w:rPr>
                <w:sz w:val="18"/>
              </w:rPr>
              <w:t>展位收入约</w:t>
            </w:r>
            <w:proofErr w:type="spellEnd"/>
            <w:r>
              <w:rPr>
                <w:sz w:val="18"/>
              </w:rPr>
              <w:t xml:space="preserve"> 3,000–4,800 </w:t>
            </w:r>
            <w:proofErr w:type="spellStart"/>
            <w:r>
              <w:rPr>
                <w:sz w:val="18"/>
              </w:rPr>
              <w:t>万元</w:t>
            </w:r>
            <w:proofErr w:type="spellEnd"/>
          </w:p>
        </w:tc>
      </w:tr>
      <w:tr w:rsidR="00235F7B" w14:paraId="2E0C60AF" w14:textId="77777777">
        <w:trPr>
          <w:jc w:val="center"/>
        </w:trPr>
        <w:tc>
          <w:tcPr>
            <w:tcW w:w="2041" w:type="dxa"/>
            <w:shd w:val="clear" w:color="auto" w:fill="FFFFFF"/>
          </w:tcPr>
          <w:p w14:paraId="764513A3" w14:textId="77777777" w:rsidR="00235F7B" w:rsidRDefault="00000000">
            <w:pPr>
              <w:spacing w:after="40"/>
            </w:pPr>
            <w:r>
              <w:rPr>
                <w:sz w:val="18"/>
              </w:rPr>
              <w:t>毛利参考</w:t>
            </w:r>
          </w:p>
        </w:tc>
        <w:tc>
          <w:tcPr>
            <w:tcW w:w="4195" w:type="dxa"/>
            <w:shd w:val="clear" w:color="auto" w:fill="FFFFFF"/>
          </w:tcPr>
          <w:p w14:paraId="530F553E" w14:textId="77777777" w:rsidR="00235F7B" w:rsidRDefault="00000000">
            <w:pPr>
              <w:spacing w:after="40"/>
              <w:rPr>
                <w:lang w:eastAsia="zh-CN"/>
              </w:rPr>
            </w:pPr>
            <w:r>
              <w:rPr>
                <w:sz w:val="18"/>
                <w:lang w:eastAsia="zh-CN"/>
              </w:rPr>
              <w:t xml:space="preserve">华南民营主办展位毛利率通常 35–50%；参保 10 </w:t>
            </w:r>
            <w:r>
              <w:rPr>
                <w:sz w:val="18"/>
                <w:lang w:eastAsia="zh-CN"/>
              </w:rPr>
              <w:lastRenderedPageBreak/>
              <w:t>人的固定人力成本约 150–250 万元/年</w:t>
            </w:r>
          </w:p>
        </w:tc>
        <w:tc>
          <w:tcPr>
            <w:tcW w:w="2835" w:type="dxa"/>
            <w:shd w:val="clear" w:color="auto" w:fill="FFFFFF"/>
          </w:tcPr>
          <w:p w14:paraId="0E45FD20" w14:textId="77777777" w:rsidR="00235F7B" w:rsidRDefault="00000000">
            <w:pPr>
              <w:spacing w:after="40"/>
              <w:rPr>
                <w:lang w:eastAsia="zh-CN"/>
              </w:rPr>
            </w:pPr>
            <w:r>
              <w:rPr>
                <w:sz w:val="18"/>
                <w:lang w:eastAsia="zh-CN"/>
              </w:rPr>
              <w:lastRenderedPageBreak/>
              <w:t>单展期净利约 1,000–2,000 万元</w:t>
            </w:r>
            <w:r>
              <w:rPr>
                <w:sz w:val="18"/>
                <w:lang w:eastAsia="zh-CN"/>
              </w:rPr>
              <w:lastRenderedPageBreak/>
              <w:t>（全品牌合计）</w:t>
            </w:r>
          </w:p>
        </w:tc>
      </w:tr>
    </w:tbl>
    <w:p w14:paraId="2BE5EBEC" w14:textId="77777777" w:rsidR="00235F7B" w:rsidRDefault="00235F7B">
      <w:pPr>
        <w:spacing w:after="80"/>
        <w:rPr>
          <w:lang w:eastAsia="zh-CN"/>
        </w:rPr>
      </w:pP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518"/>
      </w:tblGrid>
      <w:tr w:rsidR="00235F7B" w14:paraId="26647865" w14:textId="77777777">
        <w:tc>
          <w:tcPr>
            <w:tcW w:w="9518" w:type="dxa"/>
            <w:shd w:val="clear" w:color="auto" w:fill="F1F7F2"/>
          </w:tcPr>
          <w:p w14:paraId="2E98881D" w14:textId="77777777" w:rsidR="00235F7B" w:rsidRDefault="00000000">
            <w:pPr>
              <w:spacing w:after="60"/>
              <w:rPr>
                <w:lang w:eastAsia="zh-CN"/>
              </w:rPr>
            </w:pPr>
            <w:r>
              <w:rPr>
                <w:b/>
                <w:color w:val="1F355E"/>
                <w:lang w:eastAsia="zh-CN"/>
              </w:rPr>
              <w:t>推算的意义在于校准预期，而不是定价。</w:t>
            </w:r>
          </w:p>
          <w:p w14:paraId="2CAA9009" w14:textId="77777777" w:rsidR="00235F7B" w:rsidRDefault="00000000">
            <w:pPr>
              <w:spacing w:after="40"/>
            </w:pPr>
            <w:r>
              <w:rPr>
                <w:sz w:val="20"/>
                <w:lang w:eastAsia="zh-CN"/>
              </w:rPr>
              <w:t>若上述量级成立，</w:t>
            </w:r>
            <w:proofErr w:type="spellStart"/>
            <w:r>
              <w:rPr>
                <w:sz w:val="20"/>
                <w:lang w:eastAsia="zh-CN"/>
              </w:rPr>
              <w:t>FPackAsia</w:t>
            </w:r>
            <w:proofErr w:type="spellEnd"/>
            <w:r>
              <w:rPr>
                <w:sz w:val="20"/>
                <w:lang w:eastAsia="zh-CN"/>
              </w:rPr>
              <w:t xml:space="preserve"> 单一品牌的年利润量级在数百万元人民币。以此对照 </w:t>
            </w:r>
            <w:proofErr w:type="spellStart"/>
            <w:r>
              <w:rPr>
                <w:sz w:val="20"/>
                <w:lang w:eastAsia="zh-CN"/>
              </w:rPr>
              <w:t>interpack</w:t>
            </w:r>
            <w:proofErr w:type="spellEnd"/>
            <w:r>
              <w:rPr>
                <w:sz w:val="20"/>
                <w:lang w:eastAsia="zh-CN"/>
              </w:rPr>
              <w:t xml:space="preserve"> 提出的「扣除成本后 50% 分成」，对方拿到手的可能反而少于其现在自主经营的所得——这解释了为何轻合作方案对他毫无吸引力。反过来，这个量级也说明：即便全资买下 </w:t>
            </w:r>
            <w:proofErr w:type="spellStart"/>
            <w:r>
              <w:rPr>
                <w:sz w:val="20"/>
                <w:lang w:eastAsia="zh-CN"/>
              </w:rPr>
              <w:t>FPackAsia</w:t>
            </w:r>
            <w:proofErr w:type="spellEnd"/>
            <w:r>
              <w:rPr>
                <w:sz w:val="20"/>
                <w:lang w:eastAsia="zh-CN"/>
              </w:rPr>
              <w:t xml:space="preserve">，对 </w:t>
            </w:r>
            <w:proofErr w:type="spellStart"/>
            <w:r>
              <w:rPr>
                <w:sz w:val="20"/>
                <w:lang w:eastAsia="zh-CN"/>
              </w:rPr>
              <w:t>interpack</w:t>
            </w:r>
            <w:proofErr w:type="spellEnd"/>
            <w:r>
              <w:rPr>
                <w:sz w:val="20"/>
                <w:lang w:eastAsia="zh-CN"/>
              </w:rPr>
              <w:t xml:space="preserve"> 集团的财务贡献微乎其微。这笔交易的价值只可能在战略层（华南落点、生鲜餐饮包装细分入口），不在财务层。</w:t>
            </w:r>
            <w:proofErr w:type="spellStart"/>
            <w:r>
              <w:rPr>
                <w:sz w:val="20"/>
              </w:rPr>
              <w:t>定价与结构都应据此设计</w:t>
            </w:r>
            <w:proofErr w:type="spellEnd"/>
            <w:r>
              <w:rPr>
                <w:sz w:val="20"/>
              </w:rPr>
              <w:t>。</w:t>
            </w:r>
          </w:p>
        </w:tc>
      </w:tr>
    </w:tbl>
    <w:p w14:paraId="776B8D56" w14:textId="77777777" w:rsidR="00235F7B" w:rsidRDefault="00235F7B">
      <w:pPr>
        <w:spacing w:after="80"/>
      </w:pPr>
    </w:p>
    <w:p w14:paraId="741A037E" w14:textId="77777777" w:rsidR="00235F7B" w:rsidRDefault="00000000">
      <w:pPr>
        <w:spacing w:before="240" w:after="100"/>
      </w:pPr>
      <w:r>
        <w:rPr>
          <w:b/>
          <w:color w:val="1F355E"/>
          <w:sz w:val="25"/>
        </w:rPr>
        <w:t>5.3 风险红旗清单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510"/>
        <w:gridCol w:w="3855"/>
        <w:gridCol w:w="907"/>
        <w:gridCol w:w="3798"/>
      </w:tblGrid>
      <w:tr w:rsidR="00235F7B" w14:paraId="242F4AE8" w14:textId="77777777">
        <w:trPr>
          <w:jc w:val="center"/>
        </w:trPr>
        <w:tc>
          <w:tcPr>
            <w:tcW w:w="510" w:type="dxa"/>
            <w:shd w:val="clear" w:color="auto" w:fill="1F355E"/>
          </w:tcPr>
          <w:p w14:paraId="2504DE27" w14:textId="77777777" w:rsidR="00235F7B" w:rsidRDefault="00000000">
            <w:pPr>
              <w:spacing w:after="40"/>
            </w:pPr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w="3855" w:type="dxa"/>
            <w:shd w:val="clear" w:color="auto" w:fill="1F355E"/>
          </w:tcPr>
          <w:p w14:paraId="46CB4EDE" w14:textId="77777777" w:rsidR="00235F7B" w:rsidRDefault="00000000">
            <w:pPr>
              <w:spacing w:after="40"/>
            </w:pPr>
            <w:r>
              <w:rPr>
                <w:b/>
                <w:color w:val="FFFFFF"/>
                <w:sz w:val="17"/>
              </w:rPr>
              <w:t>红旗</w:t>
            </w:r>
          </w:p>
        </w:tc>
        <w:tc>
          <w:tcPr>
            <w:tcW w:w="907" w:type="dxa"/>
            <w:shd w:val="clear" w:color="auto" w:fill="1F355E"/>
          </w:tcPr>
          <w:p w14:paraId="009D662E" w14:textId="77777777" w:rsidR="00235F7B" w:rsidRDefault="00000000">
            <w:pPr>
              <w:spacing w:after="40"/>
            </w:pPr>
            <w:r>
              <w:rPr>
                <w:b/>
                <w:color w:val="FFFFFF"/>
                <w:sz w:val="17"/>
              </w:rPr>
              <w:t>级别</w:t>
            </w:r>
          </w:p>
        </w:tc>
        <w:tc>
          <w:tcPr>
            <w:tcW w:w="3798" w:type="dxa"/>
            <w:shd w:val="clear" w:color="auto" w:fill="1F355E"/>
          </w:tcPr>
          <w:p w14:paraId="3165A9C9" w14:textId="77777777" w:rsidR="00235F7B" w:rsidRDefault="00000000">
            <w:pPr>
              <w:spacing w:after="40"/>
            </w:pPr>
            <w:r>
              <w:rPr>
                <w:b/>
                <w:color w:val="FFFFFF"/>
                <w:sz w:val="17"/>
              </w:rPr>
              <w:t>对交易的影响</w:t>
            </w:r>
          </w:p>
        </w:tc>
      </w:tr>
      <w:tr w:rsidR="00235F7B" w14:paraId="712FA26E" w14:textId="77777777">
        <w:trPr>
          <w:jc w:val="center"/>
        </w:trPr>
        <w:tc>
          <w:tcPr>
            <w:tcW w:w="510" w:type="dxa"/>
            <w:shd w:val="clear" w:color="auto" w:fill="F2F5FA"/>
          </w:tcPr>
          <w:p w14:paraId="45595ED1" w14:textId="77777777" w:rsidR="00235F7B" w:rsidRDefault="00000000">
            <w:pPr>
              <w:spacing w:after="40"/>
            </w:pPr>
            <w:r>
              <w:rPr>
                <w:b/>
                <w:color w:val="B31B1B"/>
                <w:sz w:val="17"/>
              </w:rPr>
              <w:t>1</w:t>
            </w:r>
          </w:p>
        </w:tc>
        <w:tc>
          <w:tcPr>
            <w:tcW w:w="3855" w:type="dxa"/>
            <w:shd w:val="clear" w:color="auto" w:fill="F2F5FA"/>
          </w:tcPr>
          <w:p w14:paraId="1097406C" w14:textId="77777777" w:rsidR="00235F7B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B31B1B"/>
                <w:sz w:val="17"/>
                <w:lang w:eastAsia="zh-CN"/>
              </w:rPr>
              <w:t>展会批文主体不在奥莎德名下（挂靠中国副食流通协会等社团）</w:t>
            </w:r>
          </w:p>
        </w:tc>
        <w:tc>
          <w:tcPr>
            <w:tcW w:w="907" w:type="dxa"/>
            <w:shd w:val="clear" w:color="auto" w:fill="F2F5FA"/>
          </w:tcPr>
          <w:p w14:paraId="158F2BDB" w14:textId="77777777" w:rsidR="00235F7B" w:rsidRDefault="00000000">
            <w:pPr>
              <w:spacing w:after="40"/>
            </w:pPr>
            <w:r>
              <w:rPr>
                <w:b/>
                <w:color w:val="B31B1B"/>
                <w:sz w:val="17"/>
              </w:rPr>
              <w:t>高</w:t>
            </w:r>
          </w:p>
        </w:tc>
        <w:tc>
          <w:tcPr>
            <w:tcW w:w="3798" w:type="dxa"/>
            <w:shd w:val="clear" w:color="auto" w:fill="F2F5FA"/>
          </w:tcPr>
          <w:p w14:paraId="30922203" w14:textId="77777777" w:rsidR="00235F7B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B31B1B"/>
                <w:sz w:val="17"/>
                <w:lang w:eastAsia="zh-CN"/>
              </w:rPr>
              <w:t>股权交易买不到办展权利本身；协会随时可换承办方</w:t>
            </w:r>
          </w:p>
        </w:tc>
      </w:tr>
      <w:tr w:rsidR="00235F7B" w14:paraId="10DC98F5" w14:textId="77777777">
        <w:trPr>
          <w:jc w:val="center"/>
        </w:trPr>
        <w:tc>
          <w:tcPr>
            <w:tcW w:w="510" w:type="dxa"/>
            <w:shd w:val="clear" w:color="auto" w:fill="F2F5FA"/>
          </w:tcPr>
          <w:p w14:paraId="4B7751E4" w14:textId="77777777" w:rsidR="00235F7B" w:rsidRDefault="00000000">
            <w:pPr>
              <w:spacing w:after="40"/>
            </w:pPr>
            <w:r>
              <w:rPr>
                <w:b/>
                <w:color w:val="B31B1B"/>
                <w:sz w:val="17"/>
              </w:rPr>
              <w:t>2</w:t>
            </w:r>
          </w:p>
        </w:tc>
        <w:tc>
          <w:tcPr>
            <w:tcW w:w="3855" w:type="dxa"/>
            <w:shd w:val="clear" w:color="auto" w:fill="F2F5FA"/>
          </w:tcPr>
          <w:p w14:paraId="3B8D824D" w14:textId="77777777" w:rsidR="00235F7B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B31B1B"/>
                <w:sz w:val="17"/>
                <w:lang w:eastAsia="zh-CN"/>
              </w:rPr>
              <w:t>一个展期挂 6 个展名，资产无法切割</w:t>
            </w:r>
          </w:p>
        </w:tc>
        <w:tc>
          <w:tcPr>
            <w:tcW w:w="907" w:type="dxa"/>
            <w:shd w:val="clear" w:color="auto" w:fill="F2F5FA"/>
          </w:tcPr>
          <w:p w14:paraId="3ECCA215" w14:textId="77777777" w:rsidR="00235F7B" w:rsidRDefault="00000000">
            <w:pPr>
              <w:spacing w:after="40"/>
            </w:pPr>
            <w:r>
              <w:rPr>
                <w:b/>
                <w:color w:val="B31B1B"/>
                <w:sz w:val="17"/>
              </w:rPr>
              <w:t>高</w:t>
            </w:r>
          </w:p>
        </w:tc>
        <w:tc>
          <w:tcPr>
            <w:tcW w:w="3798" w:type="dxa"/>
            <w:shd w:val="clear" w:color="auto" w:fill="F2F5FA"/>
          </w:tcPr>
          <w:p w14:paraId="4B72DEDD" w14:textId="77777777" w:rsidR="00235F7B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B31B1B"/>
                <w:sz w:val="17"/>
                <w:lang w:eastAsia="zh-CN"/>
              </w:rPr>
              <w:t>标的边界不可界定，交割条件无法起草</w:t>
            </w:r>
          </w:p>
        </w:tc>
      </w:tr>
      <w:tr w:rsidR="00235F7B" w14:paraId="13E9D017" w14:textId="77777777">
        <w:trPr>
          <w:jc w:val="center"/>
        </w:trPr>
        <w:tc>
          <w:tcPr>
            <w:tcW w:w="510" w:type="dxa"/>
            <w:shd w:val="clear" w:color="auto" w:fill="F2F5FA"/>
          </w:tcPr>
          <w:p w14:paraId="79E4AC38" w14:textId="77777777" w:rsidR="00235F7B" w:rsidRDefault="00000000">
            <w:pPr>
              <w:spacing w:after="40"/>
            </w:pPr>
            <w:r>
              <w:rPr>
                <w:b/>
                <w:color w:val="B31B1B"/>
                <w:sz w:val="17"/>
              </w:rPr>
              <w:t>3</w:t>
            </w:r>
          </w:p>
        </w:tc>
        <w:tc>
          <w:tcPr>
            <w:tcW w:w="3855" w:type="dxa"/>
            <w:shd w:val="clear" w:color="auto" w:fill="F2F5FA"/>
          </w:tcPr>
          <w:p w14:paraId="54AFC98B" w14:textId="77777777" w:rsidR="00235F7B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B31B1B"/>
                <w:sz w:val="17"/>
                <w:lang w:eastAsia="zh-CN"/>
              </w:rPr>
              <w:t>观众高度依附广博会（政府展）流量</w:t>
            </w:r>
          </w:p>
        </w:tc>
        <w:tc>
          <w:tcPr>
            <w:tcW w:w="907" w:type="dxa"/>
            <w:shd w:val="clear" w:color="auto" w:fill="F2F5FA"/>
          </w:tcPr>
          <w:p w14:paraId="76D3B43B" w14:textId="77777777" w:rsidR="00235F7B" w:rsidRDefault="00000000">
            <w:pPr>
              <w:spacing w:after="40"/>
            </w:pPr>
            <w:r>
              <w:rPr>
                <w:b/>
                <w:color w:val="B31B1B"/>
                <w:sz w:val="17"/>
              </w:rPr>
              <w:t>高</w:t>
            </w:r>
          </w:p>
        </w:tc>
        <w:tc>
          <w:tcPr>
            <w:tcW w:w="3798" w:type="dxa"/>
            <w:shd w:val="clear" w:color="auto" w:fill="F2F5FA"/>
          </w:tcPr>
          <w:p w14:paraId="32B63A5D" w14:textId="77777777" w:rsidR="00235F7B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B31B1B"/>
                <w:sz w:val="17"/>
                <w:lang w:eastAsia="zh-CN"/>
              </w:rPr>
              <w:t>观众资产不可转让、脱离档期不可复制</w:t>
            </w:r>
          </w:p>
        </w:tc>
      </w:tr>
      <w:tr w:rsidR="00235F7B" w14:paraId="6361889C" w14:textId="77777777">
        <w:trPr>
          <w:jc w:val="center"/>
        </w:trPr>
        <w:tc>
          <w:tcPr>
            <w:tcW w:w="510" w:type="dxa"/>
            <w:shd w:val="clear" w:color="auto" w:fill="F7F7F7"/>
          </w:tcPr>
          <w:p w14:paraId="0BE0AEB7" w14:textId="77777777" w:rsidR="00235F7B" w:rsidRDefault="00000000">
            <w:pPr>
              <w:spacing w:after="40"/>
            </w:pPr>
            <w:r>
              <w:rPr>
                <w:sz w:val="17"/>
              </w:rPr>
              <w:t>4</w:t>
            </w:r>
          </w:p>
        </w:tc>
        <w:tc>
          <w:tcPr>
            <w:tcW w:w="3855" w:type="dxa"/>
            <w:shd w:val="clear" w:color="auto" w:fill="F7F7F7"/>
          </w:tcPr>
          <w:p w14:paraId="459B6A56" w14:textId="77777777" w:rsidR="00235F7B" w:rsidRDefault="00000000">
            <w:pPr>
              <w:spacing w:after="40"/>
              <w:rPr>
                <w:lang w:eastAsia="zh-CN"/>
              </w:rPr>
            </w:pPr>
            <w:r>
              <w:rPr>
                <w:sz w:val="17"/>
                <w:lang w:eastAsia="zh-CN"/>
              </w:rPr>
              <w:t>实缴资本仅 50 万（注册 300 万）；特固克实缴 0、参保 0</w:t>
            </w:r>
          </w:p>
        </w:tc>
        <w:tc>
          <w:tcPr>
            <w:tcW w:w="907" w:type="dxa"/>
            <w:shd w:val="clear" w:color="auto" w:fill="F7F7F7"/>
          </w:tcPr>
          <w:p w14:paraId="764B467F" w14:textId="77777777" w:rsidR="00235F7B" w:rsidRDefault="00000000">
            <w:pPr>
              <w:spacing w:after="40"/>
            </w:pPr>
            <w:proofErr w:type="spellStart"/>
            <w:r>
              <w:rPr>
                <w:sz w:val="17"/>
              </w:rPr>
              <w:t>中高</w:t>
            </w:r>
            <w:proofErr w:type="spellEnd"/>
          </w:p>
        </w:tc>
        <w:tc>
          <w:tcPr>
            <w:tcW w:w="3798" w:type="dxa"/>
            <w:shd w:val="clear" w:color="auto" w:fill="F7F7F7"/>
          </w:tcPr>
          <w:p w14:paraId="40DC6D7F" w14:textId="77777777" w:rsidR="00235F7B" w:rsidRDefault="00000000">
            <w:pPr>
              <w:spacing w:after="40"/>
              <w:rPr>
                <w:lang w:eastAsia="zh-CN"/>
              </w:rPr>
            </w:pPr>
            <w:r>
              <w:rPr>
                <w:sz w:val="17"/>
                <w:lang w:eastAsia="zh-CN"/>
              </w:rPr>
              <w:t>轻资产壳结构，无法通过股权取得实质资产；特固克疑为开票/分流通道，需查资金往来</w:t>
            </w:r>
          </w:p>
        </w:tc>
      </w:tr>
      <w:tr w:rsidR="00235F7B" w14:paraId="7D89F76B" w14:textId="77777777">
        <w:trPr>
          <w:jc w:val="center"/>
        </w:trPr>
        <w:tc>
          <w:tcPr>
            <w:tcW w:w="510" w:type="dxa"/>
            <w:shd w:val="clear" w:color="auto" w:fill="FFFFFF"/>
          </w:tcPr>
          <w:p w14:paraId="2FC2C2F5" w14:textId="77777777" w:rsidR="00235F7B" w:rsidRDefault="00000000">
            <w:pPr>
              <w:spacing w:after="40"/>
            </w:pPr>
            <w:r>
              <w:rPr>
                <w:sz w:val="17"/>
              </w:rPr>
              <w:t>5</w:t>
            </w:r>
          </w:p>
        </w:tc>
        <w:tc>
          <w:tcPr>
            <w:tcW w:w="3855" w:type="dxa"/>
            <w:shd w:val="clear" w:color="auto" w:fill="FFFFFF"/>
          </w:tcPr>
          <w:p w14:paraId="5DBDF543" w14:textId="77777777" w:rsidR="00235F7B" w:rsidRDefault="00000000">
            <w:pPr>
              <w:spacing w:after="40"/>
              <w:rPr>
                <w:lang w:eastAsia="zh-CN"/>
              </w:rPr>
            </w:pPr>
            <w:r>
              <w:rPr>
                <w:sz w:val="17"/>
                <w:lang w:eastAsia="zh-CN"/>
              </w:rPr>
              <w:t>会谈对象未出现在工商登记中（法人为占传英/曹华萍）</w:t>
            </w:r>
          </w:p>
        </w:tc>
        <w:tc>
          <w:tcPr>
            <w:tcW w:w="907" w:type="dxa"/>
            <w:shd w:val="clear" w:color="auto" w:fill="FFFFFF"/>
          </w:tcPr>
          <w:p w14:paraId="5B76F763" w14:textId="77777777" w:rsidR="00235F7B" w:rsidRDefault="00000000">
            <w:pPr>
              <w:spacing w:after="40"/>
            </w:pPr>
            <w:proofErr w:type="spellStart"/>
            <w:r>
              <w:rPr>
                <w:sz w:val="17"/>
              </w:rPr>
              <w:t>中高</w:t>
            </w:r>
            <w:proofErr w:type="spellEnd"/>
          </w:p>
        </w:tc>
        <w:tc>
          <w:tcPr>
            <w:tcW w:w="3798" w:type="dxa"/>
            <w:shd w:val="clear" w:color="auto" w:fill="FFFFFF"/>
          </w:tcPr>
          <w:p w14:paraId="7DFD67F4" w14:textId="77777777" w:rsidR="00235F7B" w:rsidRDefault="00000000">
            <w:pPr>
              <w:spacing w:after="40"/>
              <w:rPr>
                <w:lang w:eastAsia="zh-CN"/>
              </w:rPr>
            </w:pPr>
            <w:r>
              <w:rPr>
                <w:sz w:val="17"/>
                <w:lang w:eastAsia="zh-CN"/>
              </w:rPr>
              <w:t>「给股份」的承诺方身份未确认，存在代持或越权承诺风险</w:t>
            </w:r>
          </w:p>
        </w:tc>
      </w:tr>
      <w:tr w:rsidR="00235F7B" w14:paraId="4397A0B2" w14:textId="77777777">
        <w:trPr>
          <w:jc w:val="center"/>
        </w:trPr>
        <w:tc>
          <w:tcPr>
            <w:tcW w:w="510" w:type="dxa"/>
            <w:shd w:val="clear" w:color="auto" w:fill="F7F7F7"/>
          </w:tcPr>
          <w:p w14:paraId="30E5C6C6" w14:textId="77777777" w:rsidR="00235F7B" w:rsidRDefault="00000000">
            <w:pPr>
              <w:spacing w:after="40"/>
            </w:pPr>
            <w:r>
              <w:rPr>
                <w:sz w:val="17"/>
              </w:rPr>
              <w:t>6</w:t>
            </w:r>
          </w:p>
        </w:tc>
        <w:tc>
          <w:tcPr>
            <w:tcW w:w="3855" w:type="dxa"/>
            <w:shd w:val="clear" w:color="auto" w:fill="F7F7F7"/>
          </w:tcPr>
          <w:p w14:paraId="7A0759FD" w14:textId="77777777" w:rsidR="00235F7B" w:rsidRDefault="00000000">
            <w:pPr>
              <w:spacing w:after="40"/>
              <w:rPr>
                <w:lang w:eastAsia="zh-CN"/>
              </w:rPr>
            </w:pPr>
            <w:r>
              <w:rPr>
                <w:sz w:val="17"/>
                <w:lang w:eastAsia="zh-CN"/>
              </w:rPr>
              <w:t>官方与第三方数据口径差 2 倍，净展面从未披露</w:t>
            </w:r>
          </w:p>
        </w:tc>
        <w:tc>
          <w:tcPr>
            <w:tcW w:w="907" w:type="dxa"/>
            <w:shd w:val="clear" w:color="auto" w:fill="F7F7F7"/>
          </w:tcPr>
          <w:p w14:paraId="07144ABB" w14:textId="77777777" w:rsidR="00235F7B" w:rsidRDefault="00000000">
            <w:pPr>
              <w:spacing w:after="40"/>
            </w:pPr>
            <w:r>
              <w:rPr>
                <w:sz w:val="17"/>
              </w:rPr>
              <w:t>中</w:t>
            </w:r>
          </w:p>
        </w:tc>
        <w:tc>
          <w:tcPr>
            <w:tcW w:w="3798" w:type="dxa"/>
            <w:shd w:val="clear" w:color="auto" w:fill="F7F7F7"/>
          </w:tcPr>
          <w:p w14:paraId="3083992A" w14:textId="77777777" w:rsidR="00235F7B" w:rsidRDefault="00000000">
            <w:pPr>
              <w:spacing w:after="40"/>
              <w:rPr>
                <w:lang w:eastAsia="zh-CN"/>
              </w:rPr>
            </w:pPr>
            <w:r>
              <w:rPr>
                <w:sz w:val="17"/>
                <w:lang w:eastAsia="zh-CN"/>
              </w:rPr>
              <w:t>所有基于展商/观众数的估值需重新核算</w:t>
            </w:r>
          </w:p>
        </w:tc>
      </w:tr>
      <w:tr w:rsidR="00235F7B" w14:paraId="541100DD" w14:textId="77777777">
        <w:trPr>
          <w:jc w:val="center"/>
        </w:trPr>
        <w:tc>
          <w:tcPr>
            <w:tcW w:w="510" w:type="dxa"/>
            <w:shd w:val="clear" w:color="auto" w:fill="FFFFFF"/>
          </w:tcPr>
          <w:p w14:paraId="2AFCAE99" w14:textId="77777777" w:rsidR="00235F7B" w:rsidRDefault="00000000">
            <w:pPr>
              <w:spacing w:after="40"/>
            </w:pPr>
            <w:r>
              <w:rPr>
                <w:sz w:val="17"/>
              </w:rPr>
              <w:t>7</w:t>
            </w:r>
          </w:p>
        </w:tc>
        <w:tc>
          <w:tcPr>
            <w:tcW w:w="3855" w:type="dxa"/>
            <w:shd w:val="clear" w:color="auto" w:fill="FFFFFF"/>
          </w:tcPr>
          <w:p w14:paraId="3AC2E692" w14:textId="77777777" w:rsidR="00235F7B" w:rsidRDefault="00000000">
            <w:pPr>
              <w:spacing w:after="40"/>
            </w:pPr>
            <w:r>
              <w:rPr>
                <w:sz w:val="17"/>
              </w:rPr>
              <w:t>对方已与法兰克福、Informa 分别接触</w:t>
            </w:r>
          </w:p>
        </w:tc>
        <w:tc>
          <w:tcPr>
            <w:tcW w:w="907" w:type="dxa"/>
            <w:shd w:val="clear" w:color="auto" w:fill="FFFFFF"/>
          </w:tcPr>
          <w:p w14:paraId="62143159" w14:textId="77777777" w:rsidR="00235F7B" w:rsidRDefault="00000000">
            <w:pPr>
              <w:spacing w:after="40"/>
            </w:pPr>
            <w:r>
              <w:rPr>
                <w:sz w:val="17"/>
              </w:rPr>
              <w:t>中</w:t>
            </w:r>
          </w:p>
        </w:tc>
        <w:tc>
          <w:tcPr>
            <w:tcW w:w="3798" w:type="dxa"/>
            <w:shd w:val="clear" w:color="auto" w:fill="FFFFFF"/>
          </w:tcPr>
          <w:p w14:paraId="3BB61A05" w14:textId="77777777" w:rsidR="00235F7B" w:rsidRDefault="00000000">
            <w:pPr>
              <w:spacing w:after="40"/>
              <w:rPr>
                <w:lang w:eastAsia="zh-CN"/>
              </w:rPr>
            </w:pPr>
            <w:r>
              <w:rPr>
                <w:sz w:val="17"/>
                <w:lang w:eastAsia="zh-CN"/>
              </w:rPr>
              <w:t>议价能力被抬高；但也说明前两家均未成交，可反向压价</w:t>
            </w:r>
          </w:p>
        </w:tc>
      </w:tr>
      <w:tr w:rsidR="00235F7B" w14:paraId="105D7D16" w14:textId="77777777">
        <w:trPr>
          <w:jc w:val="center"/>
        </w:trPr>
        <w:tc>
          <w:tcPr>
            <w:tcW w:w="510" w:type="dxa"/>
            <w:shd w:val="clear" w:color="auto" w:fill="F7F7F7"/>
          </w:tcPr>
          <w:p w14:paraId="2B5B1054" w14:textId="77777777" w:rsidR="00235F7B" w:rsidRDefault="00000000">
            <w:pPr>
              <w:spacing w:after="40"/>
            </w:pPr>
            <w:r>
              <w:rPr>
                <w:sz w:val="17"/>
              </w:rPr>
              <w:t>8</w:t>
            </w:r>
          </w:p>
        </w:tc>
        <w:tc>
          <w:tcPr>
            <w:tcW w:w="3855" w:type="dxa"/>
            <w:shd w:val="clear" w:color="auto" w:fill="F7F7F7"/>
          </w:tcPr>
          <w:p w14:paraId="5F8E2B86" w14:textId="77777777" w:rsidR="00235F7B" w:rsidRDefault="00000000">
            <w:pPr>
              <w:spacing w:after="40"/>
              <w:rPr>
                <w:lang w:eastAsia="zh-CN"/>
              </w:rPr>
            </w:pPr>
            <w:r>
              <w:rPr>
                <w:sz w:val="17"/>
                <w:lang w:eastAsia="zh-CN"/>
              </w:rPr>
              <w:t>团队仅 10 名参保员工，能力集中在少数个人</w:t>
            </w:r>
          </w:p>
        </w:tc>
        <w:tc>
          <w:tcPr>
            <w:tcW w:w="907" w:type="dxa"/>
            <w:shd w:val="clear" w:color="auto" w:fill="F7F7F7"/>
          </w:tcPr>
          <w:p w14:paraId="6C2898AE" w14:textId="77777777" w:rsidR="00235F7B" w:rsidRDefault="00000000">
            <w:pPr>
              <w:spacing w:after="40"/>
            </w:pPr>
            <w:r>
              <w:rPr>
                <w:sz w:val="17"/>
              </w:rPr>
              <w:t>中</w:t>
            </w:r>
          </w:p>
        </w:tc>
        <w:tc>
          <w:tcPr>
            <w:tcW w:w="3798" w:type="dxa"/>
            <w:shd w:val="clear" w:color="auto" w:fill="F7F7F7"/>
          </w:tcPr>
          <w:p w14:paraId="6C7645B7" w14:textId="77777777" w:rsidR="00235F7B" w:rsidRDefault="00000000">
            <w:pPr>
              <w:spacing w:after="40"/>
              <w:rPr>
                <w:lang w:eastAsia="zh-CN"/>
              </w:rPr>
            </w:pPr>
            <w:r>
              <w:rPr>
                <w:sz w:val="17"/>
                <w:lang w:eastAsia="zh-CN"/>
              </w:rPr>
              <w:t>留人条款优先级高于股权比例</w:t>
            </w:r>
          </w:p>
        </w:tc>
      </w:tr>
      <w:tr w:rsidR="00235F7B" w14:paraId="4B997401" w14:textId="77777777">
        <w:trPr>
          <w:jc w:val="center"/>
        </w:trPr>
        <w:tc>
          <w:tcPr>
            <w:tcW w:w="510" w:type="dxa"/>
            <w:shd w:val="clear" w:color="auto" w:fill="FFFFFF"/>
          </w:tcPr>
          <w:p w14:paraId="6D94755A" w14:textId="77777777" w:rsidR="00235F7B" w:rsidRDefault="00000000">
            <w:pPr>
              <w:spacing w:after="40"/>
            </w:pPr>
            <w:r>
              <w:rPr>
                <w:sz w:val="17"/>
              </w:rPr>
              <w:t>9</w:t>
            </w:r>
          </w:p>
        </w:tc>
        <w:tc>
          <w:tcPr>
            <w:tcW w:w="3855" w:type="dxa"/>
            <w:shd w:val="clear" w:color="auto" w:fill="FFFFFF"/>
          </w:tcPr>
          <w:p w14:paraId="7366FF05" w14:textId="77777777" w:rsidR="00235F7B" w:rsidRDefault="00000000">
            <w:pPr>
              <w:spacing w:after="40"/>
              <w:rPr>
                <w:lang w:eastAsia="zh-CN"/>
              </w:rPr>
            </w:pPr>
            <w:r>
              <w:rPr>
                <w:sz w:val="17"/>
                <w:lang w:eastAsia="zh-CN"/>
              </w:rPr>
              <w:t>企查查股东/变更/对外投资接口未授权，股权穿透未完成</w:t>
            </w:r>
          </w:p>
        </w:tc>
        <w:tc>
          <w:tcPr>
            <w:tcW w:w="907" w:type="dxa"/>
            <w:shd w:val="clear" w:color="auto" w:fill="FFFFFF"/>
          </w:tcPr>
          <w:p w14:paraId="51525049" w14:textId="77777777" w:rsidR="00235F7B" w:rsidRDefault="00000000">
            <w:pPr>
              <w:spacing w:after="40"/>
            </w:pPr>
            <w:r>
              <w:rPr>
                <w:sz w:val="17"/>
              </w:rPr>
              <w:t>中</w:t>
            </w:r>
          </w:p>
        </w:tc>
        <w:tc>
          <w:tcPr>
            <w:tcW w:w="3798" w:type="dxa"/>
            <w:shd w:val="clear" w:color="auto" w:fill="FFFFFF"/>
          </w:tcPr>
          <w:p w14:paraId="5DDEE8E5" w14:textId="77777777" w:rsidR="00235F7B" w:rsidRDefault="00000000">
            <w:pPr>
              <w:spacing w:after="40"/>
              <w:rPr>
                <w:lang w:eastAsia="zh-CN"/>
              </w:rPr>
            </w:pPr>
            <w:r>
              <w:rPr>
                <w:sz w:val="17"/>
                <w:lang w:eastAsia="zh-CN"/>
              </w:rPr>
              <w:t>进入实质谈判前必须补齐</w:t>
            </w:r>
          </w:p>
        </w:tc>
      </w:tr>
    </w:tbl>
    <w:p w14:paraId="590429E5" w14:textId="77777777" w:rsidR="00235F7B" w:rsidRDefault="00235F7B">
      <w:pPr>
        <w:spacing w:after="80"/>
        <w:rPr>
          <w:lang w:eastAsia="zh-CN"/>
        </w:rPr>
      </w:pPr>
    </w:p>
    <w:p w14:paraId="0FC826BD" w14:textId="77777777" w:rsidR="00235F7B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0C82CD65" w14:textId="77777777" w:rsidR="00235F7B" w:rsidRDefault="00000000">
      <w:pPr>
        <w:pBdr>
          <w:bottom w:val="single" w:sz="12" w:space="4" w:color="1F355E"/>
        </w:pBdr>
        <w:spacing w:after="240"/>
        <w:rPr>
          <w:lang w:eastAsia="zh-CN"/>
        </w:rPr>
      </w:pPr>
      <w:r>
        <w:rPr>
          <w:b/>
          <w:color w:val="1F355E"/>
          <w:sz w:val="34"/>
          <w:lang w:eastAsia="zh-CN"/>
        </w:rPr>
        <w:lastRenderedPageBreak/>
        <w:t>6 · 交易结构对撞分析</w:t>
      </w:r>
    </w:p>
    <w:p w14:paraId="110E6007" w14:textId="77777777" w:rsidR="00235F7B" w:rsidRDefault="00000000">
      <w:pPr>
        <w:spacing w:before="240" w:after="100"/>
        <w:rPr>
          <w:lang w:eastAsia="zh-CN"/>
        </w:rPr>
      </w:pPr>
      <w:r>
        <w:rPr>
          <w:b/>
          <w:color w:val="1F355E"/>
          <w:sz w:val="25"/>
          <w:lang w:eastAsia="zh-CN"/>
        </w:rPr>
        <w:t>6.1 两个方案在讲两件事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3685"/>
        <w:gridCol w:w="3685"/>
      </w:tblGrid>
      <w:tr w:rsidR="00235F7B" w14:paraId="251A87D4" w14:textId="77777777">
        <w:trPr>
          <w:jc w:val="center"/>
        </w:trPr>
        <w:tc>
          <w:tcPr>
            <w:tcW w:w="1701" w:type="dxa"/>
            <w:shd w:val="clear" w:color="auto" w:fill="1F355E"/>
          </w:tcPr>
          <w:p w14:paraId="6F86B931" w14:textId="77777777" w:rsidR="00235F7B" w:rsidRDefault="00235F7B">
            <w:pPr>
              <w:spacing w:after="40"/>
              <w:rPr>
                <w:lang w:eastAsia="zh-CN"/>
              </w:rPr>
            </w:pPr>
          </w:p>
        </w:tc>
        <w:tc>
          <w:tcPr>
            <w:tcW w:w="3685" w:type="dxa"/>
            <w:shd w:val="clear" w:color="auto" w:fill="1F355E"/>
          </w:tcPr>
          <w:p w14:paraId="1E7B860A" w14:textId="77777777" w:rsidR="00235F7B" w:rsidRDefault="00000000">
            <w:pPr>
              <w:spacing w:after="40"/>
            </w:pPr>
            <w:proofErr w:type="spellStart"/>
            <w:r>
              <w:rPr>
                <w:b/>
                <w:color w:val="FFFFFF"/>
                <w:sz w:val="18"/>
              </w:rPr>
              <w:t>interpack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的轻合作</w:t>
            </w:r>
            <w:proofErr w:type="spellEnd"/>
          </w:p>
        </w:tc>
        <w:tc>
          <w:tcPr>
            <w:tcW w:w="3685" w:type="dxa"/>
            <w:shd w:val="clear" w:color="auto" w:fill="1F355E"/>
          </w:tcPr>
          <w:p w14:paraId="03D1DD11" w14:textId="77777777" w:rsidR="00235F7B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对方要的股权合作</w:t>
            </w:r>
          </w:p>
        </w:tc>
      </w:tr>
      <w:tr w:rsidR="00235F7B" w14:paraId="5F6FCEFA" w14:textId="77777777">
        <w:trPr>
          <w:jc w:val="center"/>
        </w:trPr>
        <w:tc>
          <w:tcPr>
            <w:tcW w:w="1701" w:type="dxa"/>
            <w:shd w:val="clear" w:color="auto" w:fill="FFFFFF"/>
          </w:tcPr>
          <w:p w14:paraId="05D9A1C4" w14:textId="77777777" w:rsidR="00235F7B" w:rsidRDefault="00000000">
            <w:pPr>
              <w:spacing w:after="40"/>
            </w:pPr>
            <w:r>
              <w:rPr>
                <w:sz w:val="18"/>
              </w:rPr>
              <w:t>交易客体</w:t>
            </w:r>
          </w:p>
        </w:tc>
        <w:tc>
          <w:tcPr>
            <w:tcW w:w="3685" w:type="dxa"/>
            <w:shd w:val="clear" w:color="auto" w:fill="FFFFFF"/>
          </w:tcPr>
          <w:p w14:paraId="091F9634" w14:textId="77777777" w:rsidR="00235F7B" w:rsidRDefault="00000000">
            <w:pPr>
              <w:spacing w:after="40"/>
            </w:pPr>
            <w:r>
              <w:rPr>
                <w:sz w:val="18"/>
              </w:rPr>
              <w:t>销售服务</w:t>
            </w:r>
          </w:p>
        </w:tc>
        <w:tc>
          <w:tcPr>
            <w:tcW w:w="3685" w:type="dxa"/>
            <w:shd w:val="clear" w:color="auto" w:fill="FFFFFF"/>
          </w:tcPr>
          <w:p w14:paraId="1BD1ECA2" w14:textId="77777777" w:rsidR="00235F7B" w:rsidRDefault="00000000">
            <w:pPr>
              <w:spacing w:after="40"/>
            </w:pPr>
            <w:r>
              <w:rPr>
                <w:sz w:val="18"/>
              </w:rPr>
              <w:t>企业/项目所有权</w:t>
            </w:r>
          </w:p>
        </w:tc>
      </w:tr>
      <w:tr w:rsidR="00235F7B" w14:paraId="5618BDAD" w14:textId="77777777">
        <w:trPr>
          <w:jc w:val="center"/>
        </w:trPr>
        <w:tc>
          <w:tcPr>
            <w:tcW w:w="1701" w:type="dxa"/>
            <w:shd w:val="clear" w:color="auto" w:fill="F7F7F7"/>
          </w:tcPr>
          <w:p w14:paraId="5F643BA3" w14:textId="77777777" w:rsidR="00235F7B" w:rsidRDefault="00000000">
            <w:pPr>
              <w:spacing w:after="40"/>
            </w:pPr>
            <w:r>
              <w:rPr>
                <w:sz w:val="18"/>
              </w:rPr>
              <w:t>谁承担风险</w:t>
            </w:r>
          </w:p>
        </w:tc>
        <w:tc>
          <w:tcPr>
            <w:tcW w:w="3685" w:type="dxa"/>
            <w:shd w:val="clear" w:color="auto" w:fill="F7F7F7"/>
          </w:tcPr>
          <w:p w14:paraId="2350CEDB" w14:textId="77777777" w:rsidR="00235F7B" w:rsidRDefault="00000000">
            <w:pPr>
              <w:spacing w:after="40"/>
              <w:rPr>
                <w:lang w:eastAsia="zh-CN"/>
              </w:rPr>
            </w:pPr>
            <w:r>
              <w:rPr>
                <w:sz w:val="18"/>
                <w:lang w:eastAsia="zh-CN"/>
              </w:rPr>
              <w:t>我方承担全部成本风险</w:t>
            </w:r>
          </w:p>
        </w:tc>
        <w:tc>
          <w:tcPr>
            <w:tcW w:w="3685" w:type="dxa"/>
            <w:shd w:val="clear" w:color="auto" w:fill="F7F7F7"/>
          </w:tcPr>
          <w:p w14:paraId="6E1C7DF3" w14:textId="77777777" w:rsidR="00235F7B" w:rsidRDefault="00000000">
            <w:pPr>
              <w:spacing w:after="40"/>
            </w:pPr>
            <w:proofErr w:type="spellStart"/>
            <w:r>
              <w:rPr>
                <w:sz w:val="18"/>
              </w:rPr>
              <w:t>双方按股比共担</w:t>
            </w:r>
            <w:proofErr w:type="spellEnd"/>
          </w:p>
        </w:tc>
      </w:tr>
      <w:tr w:rsidR="00235F7B" w14:paraId="13BAA2BE" w14:textId="77777777">
        <w:trPr>
          <w:jc w:val="center"/>
        </w:trPr>
        <w:tc>
          <w:tcPr>
            <w:tcW w:w="1701" w:type="dxa"/>
            <w:shd w:val="clear" w:color="auto" w:fill="FFFFFF"/>
          </w:tcPr>
          <w:p w14:paraId="0E316CFE" w14:textId="77777777" w:rsidR="00235F7B" w:rsidRDefault="00000000">
            <w:pPr>
              <w:spacing w:after="40"/>
            </w:pPr>
            <w:r>
              <w:rPr>
                <w:sz w:val="18"/>
              </w:rPr>
              <w:t>谁沉淀资产</w:t>
            </w:r>
          </w:p>
        </w:tc>
        <w:tc>
          <w:tcPr>
            <w:tcW w:w="3685" w:type="dxa"/>
            <w:shd w:val="clear" w:color="auto" w:fill="FFFFFF"/>
          </w:tcPr>
          <w:p w14:paraId="192F0945" w14:textId="77777777" w:rsidR="00235F7B" w:rsidRDefault="00000000">
            <w:pPr>
              <w:spacing w:after="40"/>
              <w:rPr>
                <w:lang w:eastAsia="zh-CN"/>
              </w:rPr>
            </w:pPr>
            <w:r>
              <w:rPr>
                <w:sz w:val="18"/>
                <w:lang w:eastAsia="zh-CN"/>
              </w:rPr>
              <w:t>我方（品牌、观众库、展商合同）</w:t>
            </w:r>
          </w:p>
        </w:tc>
        <w:tc>
          <w:tcPr>
            <w:tcW w:w="3685" w:type="dxa"/>
            <w:shd w:val="clear" w:color="auto" w:fill="FFFFFF"/>
          </w:tcPr>
          <w:p w14:paraId="3C8349FF" w14:textId="77777777" w:rsidR="00235F7B" w:rsidRDefault="00000000">
            <w:pPr>
              <w:spacing w:after="40"/>
            </w:pPr>
            <w:proofErr w:type="spellStart"/>
            <w:r>
              <w:rPr>
                <w:sz w:val="18"/>
              </w:rPr>
              <w:t>双方共有</w:t>
            </w:r>
            <w:proofErr w:type="spellEnd"/>
          </w:p>
        </w:tc>
      </w:tr>
      <w:tr w:rsidR="00235F7B" w14:paraId="3F41559D" w14:textId="77777777">
        <w:trPr>
          <w:jc w:val="center"/>
        </w:trPr>
        <w:tc>
          <w:tcPr>
            <w:tcW w:w="1701" w:type="dxa"/>
            <w:shd w:val="clear" w:color="auto" w:fill="F7F7F7"/>
          </w:tcPr>
          <w:p w14:paraId="7A020419" w14:textId="77777777" w:rsidR="00235F7B" w:rsidRDefault="00000000">
            <w:pPr>
              <w:spacing w:after="40"/>
            </w:pPr>
            <w:r>
              <w:rPr>
                <w:sz w:val="18"/>
              </w:rPr>
              <w:t>对方收益形式</w:t>
            </w:r>
          </w:p>
        </w:tc>
        <w:tc>
          <w:tcPr>
            <w:tcW w:w="3685" w:type="dxa"/>
            <w:shd w:val="clear" w:color="auto" w:fill="F7F7F7"/>
          </w:tcPr>
          <w:p w14:paraId="3A643250" w14:textId="77777777" w:rsidR="00235F7B" w:rsidRDefault="00000000">
            <w:pPr>
              <w:spacing w:after="40"/>
              <w:rPr>
                <w:lang w:eastAsia="zh-CN"/>
              </w:rPr>
            </w:pPr>
            <w:r>
              <w:rPr>
                <w:sz w:val="18"/>
                <w:lang w:eastAsia="zh-CN"/>
              </w:rPr>
              <w:t>税后利润 50% 分成（可变、逐年重谈）</w:t>
            </w:r>
          </w:p>
        </w:tc>
        <w:tc>
          <w:tcPr>
            <w:tcW w:w="3685" w:type="dxa"/>
            <w:shd w:val="clear" w:color="auto" w:fill="F7F7F7"/>
          </w:tcPr>
          <w:p w14:paraId="30EAEAE0" w14:textId="77777777" w:rsidR="00235F7B" w:rsidRDefault="00000000">
            <w:pPr>
              <w:spacing w:after="40"/>
              <w:rPr>
                <w:lang w:eastAsia="zh-CN"/>
              </w:rPr>
            </w:pPr>
            <w:r>
              <w:rPr>
                <w:sz w:val="18"/>
                <w:lang w:eastAsia="zh-CN"/>
              </w:rPr>
              <w:t>股息 + 股权增值（永续）</w:t>
            </w:r>
          </w:p>
        </w:tc>
      </w:tr>
      <w:tr w:rsidR="00235F7B" w14:paraId="5A26985E" w14:textId="77777777">
        <w:trPr>
          <w:jc w:val="center"/>
        </w:trPr>
        <w:tc>
          <w:tcPr>
            <w:tcW w:w="1701" w:type="dxa"/>
            <w:shd w:val="clear" w:color="auto" w:fill="FFFFFF"/>
          </w:tcPr>
          <w:p w14:paraId="487E3164" w14:textId="77777777" w:rsidR="00235F7B" w:rsidRDefault="00000000">
            <w:pPr>
              <w:spacing w:after="40"/>
            </w:pPr>
            <w:proofErr w:type="spellStart"/>
            <w:r>
              <w:rPr>
                <w:sz w:val="18"/>
              </w:rPr>
              <w:t>对方的退出价值</w:t>
            </w:r>
            <w:proofErr w:type="spellEnd"/>
          </w:p>
        </w:tc>
        <w:tc>
          <w:tcPr>
            <w:tcW w:w="3685" w:type="dxa"/>
            <w:shd w:val="clear" w:color="auto" w:fill="FFFFFF"/>
          </w:tcPr>
          <w:p w14:paraId="2C399C80" w14:textId="77777777" w:rsidR="00235F7B" w:rsidRDefault="00000000">
            <w:pPr>
              <w:spacing w:after="40"/>
            </w:pPr>
            <w:r>
              <w:rPr>
                <w:sz w:val="18"/>
              </w:rPr>
              <w:t>零。合同到期即归零</w:t>
            </w:r>
          </w:p>
        </w:tc>
        <w:tc>
          <w:tcPr>
            <w:tcW w:w="3685" w:type="dxa"/>
            <w:shd w:val="clear" w:color="auto" w:fill="FFFFFF"/>
          </w:tcPr>
          <w:p w14:paraId="3935A5CE" w14:textId="77777777" w:rsidR="00235F7B" w:rsidRDefault="00000000">
            <w:pPr>
              <w:spacing w:after="40"/>
            </w:pPr>
            <w:r>
              <w:rPr>
                <w:sz w:val="18"/>
              </w:rPr>
              <w:t>可转让、可被并购</w:t>
            </w:r>
          </w:p>
        </w:tc>
      </w:tr>
      <w:tr w:rsidR="00235F7B" w14:paraId="112719B4" w14:textId="77777777">
        <w:trPr>
          <w:jc w:val="center"/>
        </w:trPr>
        <w:tc>
          <w:tcPr>
            <w:tcW w:w="1701" w:type="dxa"/>
            <w:shd w:val="clear" w:color="auto" w:fill="F7F7F7"/>
          </w:tcPr>
          <w:p w14:paraId="15B02166" w14:textId="77777777" w:rsidR="00235F7B" w:rsidRDefault="00000000">
            <w:pPr>
              <w:spacing w:after="40"/>
            </w:pPr>
            <w:r>
              <w:rPr>
                <w:sz w:val="18"/>
              </w:rPr>
              <w:t>本质</w:t>
            </w:r>
          </w:p>
        </w:tc>
        <w:tc>
          <w:tcPr>
            <w:tcW w:w="3685" w:type="dxa"/>
            <w:shd w:val="clear" w:color="auto" w:fill="F7F7F7"/>
          </w:tcPr>
          <w:p w14:paraId="20FDF1F7" w14:textId="77777777" w:rsidR="00235F7B" w:rsidRDefault="00000000">
            <w:pPr>
              <w:spacing w:after="40"/>
            </w:pPr>
            <w:r>
              <w:rPr>
                <w:sz w:val="18"/>
              </w:rPr>
              <w:t>渠道代理</w:t>
            </w:r>
          </w:p>
        </w:tc>
        <w:tc>
          <w:tcPr>
            <w:tcW w:w="3685" w:type="dxa"/>
            <w:shd w:val="clear" w:color="auto" w:fill="F7F7F7"/>
          </w:tcPr>
          <w:p w14:paraId="49385524" w14:textId="77777777" w:rsidR="00235F7B" w:rsidRDefault="00000000">
            <w:pPr>
              <w:spacing w:after="40"/>
            </w:pPr>
            <w:r>
              <w:rPr>
                <w:sz w:val="18"/>
              </w:rPr>
              <w:t>合资/并购</w:t>
            </w:r>
          </w:p>
        </w:tc>
      </w:tr>
    </w:tbl>
    <w:p w14:paraId="2411B6C7" w14:textId="77777777" w:rsidR="00235F7B" w:rsidRDefault="00235F7B">
      <w:pPr>
        <w:spacing w:after="80"/>
      </w:pPr>
    </w:p>
    <w:p w14:paraId="569DC676" w14:textId="77777777" w:rsidR="00235F7B" w:rsidRDefault="00000000">
      <w:pPr>
        <w:spacing w:before="240" w:after="100"/>
        <w:rPr>
          <w:lang w:eastAsia="zh-CN"/>
        </w:rPr>
      </w:pPr>
      <w:r>
        <w:rPr>
          <w:b/>
          <w:color w:val="1F355E"/>
          <w:sz w:val="25"/>
          <w:lang w:eastAsia="zh-CN"/>
        </w:rPr>
        <w:t>6.2 对方为什么必然拒绝代理</w:t>
      </w:r>
    </w:p>
    <w:p w14:paraId="7DD3725B" w14:textId="77777777" w:rsidR="00235F7B" w:rsidRDefault="00000000">
      <w:pPr>
        <w:pStyle w:val="a0"/>
        <w:spacing w:after="60" w:line="312" w:lineRule="auto"/>
      </w:pPr>
      <w:proofErr w:type="spellStart"/>
      <w:r>
        <w:t>其总经理出自万耀企龙（Globus</w:t>
      </w:r>
      <w:proofErr w:type="spellEnd"/>
      <w:r>
        <w:t xml:space="preserve"> / VNU Exhibitions Asia）体系，母公司前身直接叫「广州万耀展览策划有限公司」。他完整见过国际展会公司如何使用本地代理、以及代理在合作三年后被替换的标准剧本。</w:t>
      </w:r>
    </w:p>
    <w:p w14:paraId="33D716ED" w14:textId="77777777" w:rsidR="00235F7B" w:rsidRDefault="00000000">
      <w:pPr>
        <w:pStyle w:val="a0"/>
        <w:spacing w:after="60" w:line="312" w:lineRule="auto"/>
        <w:rPr>
          <w:lang w:eastAsia="zh-CN"/>
        </w:rPr>
      </w:pPr>
      <w:r>
        <w:rPr>
          <w:lang w:eastAsia="zh-CN"/>
        </w:rPr>
        <w:t>代理模式下，展商合同、观众数据、品牌商标全部归属我方。对方作为一家10 人规模的民营主办，交出这些等于交出全部生产资料，换来的只是一份可撤销的分成协议。</w:t>
      </w:r>
    </w:p>
    <w:p w14:paraId="5D976454" w14:textId="77777777" w:rsidR="00235F7B" w:rsidRDefault="00000000">
      <w:pPr>
        <w:pStyle w:val="a0"/>
        <w:spacing w:after="60" w:line="312" w:lineRule="auto"/>
        <w:rPr>
          <w:lang w:eastAsia="zh-CN"/>
        </w:rPr>
      </w:pPr>
      <w:r>
        <w:rPr>
          <w:lang w:eastAsia="zh-CN"/>
        </w:rPr>
        <w:t xml:space="preserve">他已与法兰克福展览、Informa 分别谈过并均未成交——这既说明他在系统性地为 </w:t>
      </w:r>
      <w:proofErr w:type="spellStart"/>
      <w:r>
        <w:rPr>
          <w:lang w:eastAsia="zh-CN"/>
        </w:rPr>
        <w:t>FPackAsia</w:t>
      </w:r>
      <w:proofErr w:type="spellEnd"/>
      <w:r>
        <w:rPr>
          <w:lang w:eastAsia="zh-CN"/>
        </w:rPr>
        <w:t xml:space="preserve"> 寻找国际背书，也说明他的底线（要股权）在三家面前是一致的，不是临时抬价。</w:t>
      </w:r>
    </w:p>
    <w:p w14:paraId="13F0C961" w14:textId="77777777" w:rsidR="00235F7B" w:rsidRDefault="00000000">
      <w:pPr>
        <w:pStyle w:val="a0"/>
        <w:spacing w:after="60" w:line="312" w:lineRule="auto"/>
        <w:rPr>
          <w:lang w:eastAsia="zh-CN"/>
        </w:rPr>
      </w:pPr>
      <w:r>
        <w:rPr>
          <w:lang w:eastAsia="zh-CN"/>
        </w:rPr>
        <w:t>他明确愿与杜塞尔多夫及雅式合作，并主动提出「把自己展会拆开」。这是一个真实信号：他愿意为「进入国际体系」承担重组成本，但要的对价是所有权，不是佣金。</w:t>
      </w:r>
    </w:p>
    <w:p w14:paraId="176A4012" w14:textId="77777777" w:rsidR="00235F7B" w:rsidRDefault="00000000">
      <w:pPr>
        <w:spacing w:before="240" w:after="100"/>
      </w:pPr>
      <w:r>
        <w:rPr>
          <w:b/>
          <w:color w:val="1F355E"/>
          <w:sz w:val="25"/>
        </w:rPr>
        <w:t xml:space="preserve">6.3 </w:t>
      </w:r>
      <w:proofErr w:type="spellStart"/>
      <w:r>
        <w:rPr>
          <w:b/>
          <w:color w:val="1F355E"/>
          <w:sz w:val="25"/>
        </w:rPr>
        <w:t>我方真正的筹码与短板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74"/>
        <w:gridCol w:w="7597"/>
      </w:tblGrid>
      <w:tr w:rsidR="00235F7B" w14:paraId="43DD97B7" w14:textId="77777777">
        <w:trPr>
          <w:jc w:val="center"/>
        </w:trPr>
        <w:tc>
          <w:tcPr>
            <w:tcW w:w="1474" w:type="dxa"/>
            <w:shd w:val="clear" w:color="auto" w:fill="1F355E"/>
          </w:tcPr>
          <w:p w14:paraId="62289DFF" w14:textId="77777777" w:rsidR="00235F7B" w:rsidRDefault="00235F7B">
            <w:pPr>
              <w:spacing w:after="40"/>
            </w:pPr>
          </w:p>
        </w:tc>
        <w:tc>
          <w:tcPr>
            <w:tcW w:w="7597" w:type="dxa"/>
            <w:shd w:val="clear" w:color="auto" w:fill="1F355E"/>
          </w:tcPr>
          <w:p w14:paraId="4B4226F6" w14:textId="77777777" w:rsidR="00235F7B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内容</w:t>
            </w:r>
          </w:p>
        </w:tc>
      </w:tr>
      <w:tr w:rsidR="00235F7B" w14:paraId="2EE29FB8" w14:textId="77777777">
        <w:trPr>
          <w:jc w:val="center"/>
        </w:trPr>
        <w:tc>
          <w:tcPr>
            <w:tcW w:w="1474" w:type="dxa"/>
            <w:shd w:val="clear" w:color="auto" w:fill="FFFFFF"/>
          </w:tcPr>
          <w:p w14:paraId="271213FC" w14:textId="77777777" w:rsidR="00235F7B" w:rsidRDefault="00000000">
            <w:pPr>
              <w:spacing w:after="40"/>
            </w:pPr>
            <w:r>
              <w:rPr>
                <w:sz w:val="18"/>
              </w:rPr>
              <w:t>我方筹码</w:t>
            </w:r>
          </w:p>
        </w:tc>
        <w:tc>
          <w:tcPr>
            <w:tcW w:w="7597" w:type="dxa"/>
            <w:shd w:val="clear" w:color="auto" w:fill="FFFFFF"/>
          </w:tcPr>
          <w:p w14:paraId="7B956F7A" w14:textId="77777777" w:rsidR="00235F7B" w:rsidRDefault="00000000">
            <w:pPr>
              <w:spacing w:after="40"/>
            </w:pPr>
            <w:r>
              <w:rPr>
                <w:sz w:val="18"/>
              </w:rPr>
              <w:t>① interpack 全球品牌与 2,800+ 国际展商网络；② interpack China 的海外买家渠道（2025 年海外观众占比 17.5%）；③ 与雅式的合资关系——一旦拉通，可为 FPackAsia 提</w:t>
            </w:r>
            <w:r>
              <w:rPr>
                <w:sz w:val="18"/>
              </w:rPr>
              <w:lastRenderedPageBreak/>
              <w:t>供华南头部展的联动可能；④ 资金与办展成本承担能力。</w:t>
            </w:r>
          </w:p>
        </w:tc>
      </w:tr>
      <w:tr w:rsidR="00235F7B" w14:paraId="6884EA76" w14:textId="77777777">
        <w:trPr>
          <w:jc w:val="center"/>
        </w:trPr>
        <w:tc>
          <w:tcPr>
            <w:tcW w:w="1474" w:type="dxa"/>
            <w:shd w:val="clear" w:color="auto" w:fill="F7F7F7"/>
          </w:tcPr>
          <w:p w14:paraId="47162E2F" w14:textId="77777777" w:rsidR="00235F7B" w:rsidRDefault="00000000">
            <w:pPr>
              <w:spacing w:after="40"/>
            </w:pPr>
            <w:r>
              <w:rPr>
                <w:sz w:val="18"/>
              </w:rPr>
              <w:lastRenderedPageBreak/>
              <w:t>我方短板</w:t>
            </w:r>
          </w:p>
        </w:tc>
        <w:tc>
          <w:tcPr>
            <w:tcW w:w="7597" w:type="dxa"/>
            <w:shd w:val="clear" w:color="auto" w:fill="F7F7F7"/>
          </w:tcPr>
          <w:p w14:paraId="38F6A0D5" w14:textId="77777777" w:rsidR="00235F7B" w:rsidRDefault="00000000">
            <w:pPr>
              <w:spacing w:after="40"/>
              <w:rPr>
                <w:lang w:eastAsia="zh-CN"/>
              </w:rPr>
            </w:pPr>
            <w:r>
              <w:rPr>
                <w:sz w:val="18"/>
                <w:lang w:eastAsia="zh-CN"/>
              </w:rPr>
              <w:t>① 华南无自有落点，</w:t>
            </w:r>
            <w:proofErr w:type="spellStart"/>
            <w:r>
              <w:rPr>
                <w:sz w:val="18"/>
                <w:lang w:eastAsia="zh-CN"/>
              </w:rPr>
              <w:t>interpack</w:t>
            </w:r>
            <w:proofErr w:type="spellEnd"/>
            <w:r>
              <w:rPr>
                <w:sz w:val="18"/>
                <w:lang w:eastAsia="zh-CN"/>
              </w:rPr>
              <w:t xml:space="preserve"> China 在上海，广州完全空白；② 生鲜/餐饮/预制食品包装这个细分场景，我方在中国无现成资产；③ 8 月广交会档期已被对方与广博会锁定，我方无替代档期；④ 若绕开雅式单独行动，将损害更大的合资资产。</w:t>
            </w:r>
          </w:p>
        </w:tc>
      </w:tr>
      <w:tr w:rsidR="00235F7B" w14:paraId="27DF63E4" w14:textId="77777777">
        <w:trPr>
          <w:jc w:val="center"/>
        </w:trPr>
        <w:tc>
          <w:tcPr>
            <w:tcW w:w="1474" w:type="dxa"/>
            <w:shd w:val="clear" w:color="auto" w:fill="FFFFFF"/>
          </w:tcPr>
          <w:p w14:paraId="4E239DF6" w14:textId="77777777" w:rsidR="00235F7B" w:rsidRDefault="00000000">
            <w:pPr>
              <w:spacing w:after="40"/>
            </w:pPr>
            <w:proofErr w:type="spellStart"/>
            <w:r>
              <w:rPr>
                <w:sz w:val="18"/>
              </w:rPr>
              <w:t>对方筹码</w:t>
            </w:r>
            <w:proofErr w:type="spellEnd"/>
          </w:p>
        </w:tc>
        <w:tc>
          <w:tcPr>
            <w:tcW w:w="7597" w:type="dxa"/>
            <w:shd w:val="clear" w:color="auto" w:fill="FFFFFF"/>
          </w:tcPr>
          <w:p w14:paraId="476FD230" w14:textId="77777777" w:rsidR="00235F7B" w:rsidRDefault="00000000">
            <w:pPr>
              <w:spacing w:after="40"/>
              <w:rPr>
                <w:lang w:eastAsia="zh-CN"/>
              </w:rPr>
            </w:pPr>
            <w:r>
              <w:rPr>
                <w:sz w:val="18"/>
                <w:lang w:eastAsia="zh-CN"/>
              </w:rPr>
              <w:t>① 广交会展馆 8 月稳定档期 + 广博会政府背书；② 13 年积累的华南生鲜/餐饮包装展商名录；③ 已有法兰克福、Informa 两个备选对话方；④ 「拆展注入」的姿态显得诚意足，实际提高了我方的道义成本。</w:t>
            </w:r>
          </w:p>
        </w:tc>
      </w:tr>
      <w:tr w:rsidR="00235F7B" w14:paraId="38CF7587" w14:textId="77777777">
        <w:trPr>
          <w:jc w:val="center"/>
        </w:trPr>
        <w:tc>
          <w:tcPr>
            <w:tcW w:w="1474" w:type="dxa"/>
            <w:shd w:val="clear" w:color="auto" w:fill="F7F7F7"/>
          </w:tcPr>
          <w:p w14:paraId="4007DD3F" w14:textId="77777777" w:rsidR="00235F7B" w:rsidRDefault="00000000">
            <w:pPr>
              <w:spacing w:after="40"/>
            </w:pPr>
            <w:proofErr w:type="spellStart"/>
            <w:r>
              <w:rPr>
                <w:sz w:val="18"/>
              </w:rPr>
              <w:t>对方短板</w:t>
            </w:r>
            <w:proofErr w:type="spellEnd"/>
          </w:p>
        </w:tc>
        <w:tc>
          <w:tcPr>
            <w:tcW w:w="7597" w:type="dxa"/>
            <w:shd w:val="clear" w:color="auto" w:fill="F7F7F7"/>
          </w:tcPr>
          <w:p w14:paraId="08BF954E" w14:textId="77777777" w:rsidR="00235F7B" w:rsidRDefault="00000000">
            <w:pPr>
              <w:spacing w:after="40"/>
              <w:rPr>
                <w:lang w:eastAsia="zh-CN"/>
              </w:rPr>
            </w:pPr>
            <w:r>
              <w:rPr>
                <w:sz w:val="18"/>
                <w:lang w:eastAsia="zh-CN"/>
              </w:rPr>
              <w:t>① 国际买家能力为零，这是他必须找国际伙伴的根本原因；② 展会批文不在自己名下；③ 团队仅 10 人；④ 前两轮国际谈判（法兰克福、Informa）均未成交，说明其开价与结构在市场上尚未被验证。</w:t>
            </w:r>
          </w:p>
        </w:tc>
      </w:tr>
    </w:tbl>
    <w:p w14:paraId="09DC8B9F" w14:textId="77777777" w:rsidR="00235F7B" w:rsidRDefault="00235F7B">
      <w:pPr>
        <w:spacing w:after="80"/>
        <w:rPr>
          <w:lang w:eastAsia="zh-CN"/>
        </w:rPr>
      </w:pPr>
    </w:p>
    <w:p w14:paraId="6CE5027D" w14:textId="77777777" w:rsidR="00235F7B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289D6A4D" w14:textId="77777777" w:rsidR="00235F7B" w:rsidRDefault="00000000">
      <w:pPr>
        <w:pBdr>
          <w:bottom w:val="single" w:sz="12" w:space="4" w:color="1F355E"/>
        </w:pBdr>
        <w:spacing w:after="240"/>
        <w:rPr>
          <w:lang w:eastAsia="zh-CN"/>
        </w:rPr>
      </w:pPr>
      <w:r>
        <w:rPr>
          <w:b/>
          <w:color w:val="1F355E"/>
          <w:sz w:val="34"/>
          <w:lang w:eastAsia="zh-CN"/>
        </w:rPr>
        <w:lastRenderedPageBreak/>
        <w:t>7 · 三个可选方案与推荐</w:t>
      </w:r>
    </w:p>
    <w:p w14:paraId="3A03CD3C" w14:textId="77777777" w:rsidR="00235F7B" w:rsidRDefault="00000000">
      <w:pPr>
        <w:spacing w:before="240" w:after="100"/>
        <w:rPr>
          <w:lang w:eastAsia="zh-CN"/>
        </w:rPr>
      </w:pPr>
      <w:r>
        <w:rPr>
          <w:b/>
          <w:color w:val="1F355E"/>
          <w:sz w:val="25"/>
          <w:lang w:eastAsia="zh-CN"/>
        </w:rPr>
        <w:t>方案 A：坚持原轻合作（我方出成本，对方售卖，税后利润 50/50）</w:t>
      </w:r>
    </w:p>
    <w:p w14:paraId="3EE558A7" w14:textId="77777777" w:rsidR="00235F7B" w:rsidRDefault="00000000">
      <w:pPr>
        <w:pStyle w:val="a0"/>
        <w:spacing w:after="60" w:line="312" w:lineRule="auto"/>
        <w:rPr>
          <w:lang w:eastAsia="zh-CN"/>
        </w:rPr>
      </w:pPr>
      <w:r>
        <w:rPr>
          <w:color w:val="B31B1B"/>
          <w:lang w:eastAsia="zh-CN"/>
        </w:rPr>
        <w:t>可行性：低。对方已当面否决，且其否决基于结构性理由而非价格。</w:t>
      </w:r>
    </w:p>
    <w:p w14:paraId="7F86E10C" w14:textId="77777777" w:rsidR="00235F7B" w:rsidRDefault="00000000">
      <w:pPr>
        <w:pStyle w:val="a0"/>
        <w:spacing w:after="60" w:line="312" w:lineRule="auto"/>
        <w:rPr>
          <w:lang w:eastAsia="zh-CN"/>
        </w:rPr>
      </w:pPr>
      <w:r>
        <w:rPr>
          <w:lang w:eastAsia="zh-CN"/>
        </w:rPr>
        <w:t>即便对方勉强接受，按第 5.2 节推算，其分成所得可能低于自营，履约动力不足。</w:t>
      </w:r>
    </w:p>
    <w:p w14:paraId="74747627" w14:textId="77777777" w:rsidR="00235F7B" w:rsidRDefault="00000000">
      <w:pPr>
        <w:pStyle w:val="a0"/>
        <w:spacing w:after="60" w:line="312" w:lineRule="auto"/>
        <w:rPr>
          <w:lang w:eastAsia="zh-CN"/>
        </w:rPr>
      </w:pPr>
      <w:r>
        <w:rPr>
          <w:lang w:eastAsia="zh-CN"/>
        </w:rPr>
        <w:t>建议：不作为主推方案，仅保留为谈判锚点（先报此案，为方案 C 让出空间）。</w:t>
      </w:r>
    </w:p>
    <w:p w14:paraId="32E5AC7B" w14:textId="77777777" w:rsidR="00235F7B" w:rsidRDefault="00000000">
      <w:pPr>
        <w:spacing w:before="240" w:after="100"/>
        <w:rPr>
          <w:lang w:eastAsia="zh-CN"/>
        </w:rPr>
      </w:pPr>
      <w:r>
        <w:rPr>
          <w:b/>
          <w:color w:val="1F355E"/>
          <w:sz w:val="25"/>
          <w:lang w:eastAsia="zh-CN"/>
        </w:rPr>
        <w:t>方案 B：直接入股奥莎德母体或全资收购</w:t>
      </w:r>
    </w:p>
    <w:p w14:paraId="3016BD55" w14:textId="77777777" w:rsidR="00235F7B" w:rsidRDefault="00000000">
      <w:pPr>
        <w:pStyle w:val="a0"/>
        <w:spacing w:after="60" w:line="312" w:lineRule="auto"/>
        <w:rPr>
          <w:lang w:eastAsia="zh-CN"/>
        </w:rPr>
      </w:pPr>
      <w:r>
        <w:rPr>
          <w:color w:val="B31B1B"/>
          <w:lang w:eastAsia="zh-CN"/>
        </w:rPr>
        <w:t>可行性：技术上可行，商业上不建议。</w:t>
      </w:r>
    </w:p>
    <w:p w14:paraId="736A26C4" w14:textId="77777777" w:rsidR="00235F7B" w:rsidRDefault="00000000">
      <w:pPr>
        <w:pStyle w:val="a0"/>
        <w:spacing w:after="60" w:line="312" w:lineRule="auto"/>
        <w:rPr>
          <w:lang w:eastAsia="zh-CN"/>
        </w:rPr>
      </w:pPr>
      <w:r>
        <w:rPr>
          <w:lang w:eastAsia="zh-CN"/>
        </w:rPr>
        <w:t>买不到确定权利：展会批文挂靠第三方社团；观众依附广博会；资产与另外 5 个展名混同；实缴资本 50 万的壳公司无实体资产。</w:t>
      </w:r>
    </w:p>
    <w:p w14:paraId="4A5E1295" w14:textId="77777777" w:rsidR="00235F7B" w:rsidRDefault="00000000">
      <w:pPr>
        <w:pStyle w:val="a0"/>
        <w:spacing w:after="60" w:line="312" w:lineRule="auto"/>
        <w:rPr>
          <w:lang w:eastAsia="zh-CN"/>
        </w:rPr>
      </w:pPr>
      <w:r>
        <w:rPr>
          <w:lang w:eastAsia="zh-CN"/>
        </w:rPr>
        <w:t>与雅式在广州正面冲突，代价可能大于收益。</w:t>
      </w:r>
    </w:p>
    <w:p w14:paraId="15FBAED4" w14:textId="77777777" w:rsidR="00235F7B" w:rsidRDefault="00000000">
      <w:pPr>
        <w:pStyle w:val="a0"/>
        <w:spacing w:after="60" w:line="312" w:lineRule="auto"/>
        <w:rPr>
          <w:lang w:eastAsia="zh-CN"/>
        </w:rPr>
      </w:pPr>
      <w:r>
        <w:rPr>
          <w:lang w:eastAsia="zh-CN"/>
        </w:rPr>
        <w:t>若项目组仍要走此路，交割前必须完成：批文迁移、展商合同主体分立、观众数据库独立、场馆档期独立签约——这四件事任何一件做不到，交易都不应交割。</w:t>
      </w:r>
    </w:p>
    <w:p w14:paraId="736EC68A" w14:textId="77777777" w:rsidR="00235F7B" w:rsidRDefault="00000000">
      <w:pPr>
        <w:spacing w:before="240" w:after="100"/>
        <w:rPr>
          <w:lang w:eastAsia="zh-CN"/>
        </w:rPr>
      </w:pPr>
      <w:r>
        <w:rPr>
          <w:b/>
          <w:color w:val="1F355E"/>
          <w:sz w:val="25"/>
          <w:lang w:eastAsia="zh-CN"/>
        </w:rPr>
        <w:t>方案 C：项目层合资 + 华南买家团落地（推荐）</w:t>
      </w:r>
    </w:p>
    <w:p w14:paraId="7BC39FEE" w14:textId="77777777" w:rsidR="00235F7B" w:rsidRDefault="00000000">
      <w:pPr>
        <w:rPr>
          <w:lang w:eastAsia="zh-CN"/>
        </w:rPr>
      </w:pPr>
      <w:r>
        <w:rPr>
          <w:sz w:val="20"/>
          <w:lang w:eastAsia="zh-CN"/>
        </w:rPr>
        <w:t>设计原则：给对方他真正要的「资产与所有权」，但把所有权限定在一个我方可以定义边界、可以控制、可以退出的新载体上，而不是他那家混同的老公司。</w:t>
      </w:r>
    </w:p>
    <w:p w14:paraId="1ADB5AC9" w14:textId="77777777" w:rsidR="00235F7B" w:rsidRDefault="00000000">
      <w:pPr>
        <w:spacing w:before="160" w:after="60"/>
      </w:pPr>
      <w:proofErr w:type="spellStart"/>
      <w:r>
        <w:rPr>
          <w:b/>
          <w:sz w:val="22"/>
        </w:rPr>
        <w:t>结构</w:t>
      </w:r>
      <w:proofErr w:type="spellEnd"/>
    </w:p>
    <w:p w14:paraId="6C368518" w14:textId="77777777" w:rsidR="00235F7B" w:rsidRDefault="00000000">
      <w:pPr>
        <w:pStyle w:val="a0"/>
        <w:spacing w:after="60" w:line="312" w:lineRule="auto"/>
        <w:rPr>
          <w:lang w:eastAsia="zh-CN"/>
        </w:rPr>
      </w:pPr>
      <w:r>
        <w:rPr>
          <w:lang w:eastAsia="zh-CN"/>
        </w:rPr>
        <w:t>① 不碰奥莎德母体。设立新的项目公司（或以三年期合作协议起步），载体只承载「</w:t>
      </w:r>
      <w:proofErr w:type="spellStart"/>
      <w:r>
        <w:rPr>
          <w:lang w:eastAsia="zh-CN"/>
        </w:rPr>
        <w:t>FPackAsia</w:t>
      </w:r>
      <w:proofErr w:type="spellEnd"/>
      <w:r>
        <w:rPr>
          <w:lang w:eastAsia="zh-CN"/>
        </w:rPr>
        <w:t xml:space="preserve"> 生鲜与餐饮包装」这一个展区/展会。</w:t>
      </w:r>
    </w:p>
    <w:p w14:paraId="029CCCC7" w14:textId="77777777" w:rsidR="00235F7B" w:rsidRDefault="00000000">
      <w:pPr>
        <w:pStyle w:val="a0"/>
        <w:spacing w:after="60" w:line="312" w:lineRule="auto"/>
        <w:rPr>
          <w:lang w:eastAsia="zh-CN"/>
        </w:rPr>
      </w:pPr>
      <w:r>
        <w:rPr>
          <w:lang w:eastAsia="zh-CN"/>
        </w:rPr>
        <w:t>② 我方持多数股权并控制两样东西：品牌授权与观众数据库。对方以展商资源、场馆档期承诺、执行团队入股，取少数股权。</w:t>
      </w:r>
    </w:p>
    <w:p w14:paraId="5468A6B7" w14:textId="77777777" w:rsidR="00235F7B" w:rsidRDefault="00000000">
      <w:pPr>
        <w:pStyle w:val="a0"/>
        <w:spacing w:after="60" w:line="312" w:lineRule="auto"/>
        <w:rPr>
          <w:lang w:eastAsia="zh-CN"/>
        </w:rPr>
      </w:pPr>
      <w:r>
        <w:rPr>
          <w:lang w:eastAsia="zh-CN"/>
        </w:rPr>
        <w:t xml:space="preserve">③ 对价的一部分用非现金支付：把 </w:t>
      </w:r>
      <w:proofErr w:type="spellStart"/>
      <w:r>
        <w:rPr>
          <w:lang w:eastAsia="zh-CN"/>
        </w:rPr>
        <w:t>interpack</w:t>
      </w:r>
      <w:proofErr w:type="spellEnd"/>
      <w:r>
        <w:rPr>
          <w:lang w:eastAsia="zh-CN"/>
        </w:rPr>
        <w:t xml:space="preserve"> China 的华南专业买家组织权、国际展团对接、</w:t>
      </w:r>
      <w:proofErr w:type="spellStart"/>
      <w:r>
        <w:rPr>
          <w:lang w:eastAsia="zh-CN"/>
        </w:rPr>
        <w:t>interpack</w:t>
      </w:r>
      <w:proofErr w:type="spellEnd"/>
      <w:r>
        <w:rPr>
          <w:lang w:eastAsia="zh-CN"/>
        </w:rPr>
        <w:t xml:space="preserve"> 全球品牌背书打包给项目公司——这正是对方唯一真正想要的东西，而我方的边际成本很低。</w:t>
      </w:r>
    </w:p>
    <w:p w14:paraId="4DD08BB4" w14:textId="77777777" w:rsidR="00235F7B" w:rsidRDefault="00000000">
      <w:pPr>
        <w:pStyle w:val="a0"/>
        <w:spacing w:after="60" w:line="312" w:lineRule="auto"/>
        <w:rPr>
          <w:lang w:eastAsia="zh-CN"/>
        </w:rPr>
      </w:pPr>
      <w:r>
        <w:rPr>
          <w:lang w:eastAsia="zh-CN"/>
        </w:rPr>
        <w:lastRenderedPageBreak/>
        <w:t>④ 设三年业绩对赌（展商数、净展面、海外观众占比），以及核心人员锁定期与竞业条款。股权分批解锁而非一次给足。</w:t>
      </w:r>
    </w:p>
    <w:p w14:paraId="548C6556" w14:textId="77777777" w:rsidR="00235F7B" w:rsidRDefault="00000000">
      <w:pPr>
        <w:pStyle w:val="a0"/>
        <w:spacing w:after="60" w:line="312" w:lineRule="auto"/>
        <w:rPr>
          <w:lang w:eastAsia="zh-CN"/>
        </w:rPr>
      </w:pPr>
      <w:r>
        <w:rPr>
          <w:lang w:eastAsia="zh-CN"/>
        </w:rPr>
        <w:t>⑤ 先与雅式拉通，把方案定位为「</w:t>
      </w:r>
      <w:proofErr w:type="spellStart"/>
      <w:r>
        <w:rPr>
          <w:lang w:eastAsia="zh-CN"/>
        </w:rPr>
        <w:t>interpack</w:t>
      </w:r>
      <w:proofErr w:type="spellEnd"/>
      <w:r>
        <w:rPr>
          <w:lang w:eastAsia="zh-CN"/>
        </w:rPr>
        <w:t xml:space="preserve"> 体系的华南细分场景补位」而非「与 Sino-Pack 竞争」——细分在生鲜/餐饮/预制食品包装，与 Sino-Pack 的工业包装主线有区隔，可作为对雅式的说服口径。</w:t>
      </w:r>
    </w:p>
    <w:p w14:paraId="29187221" w14:textId="77777777" w:rsidR="00235F7B" w:rsidRDefault="00000000">
      <w:pPr>
        <w:spacing w:before="160" w:after="60"/>
      </w:pPr>
      <w:proofErr w:type="spellStart"/>
      <w:r>
        <w:rPr>
          <w:b/>
          <w:sz w:val="22"/>
        </w:rPr>
        <w:t>为什么这个方案能谈成</w:t>
      </w:r>
      <w:proofErr w:type="spellEnd"/>
    </w:p>
    <w:p w14:paraId="29DF2652" w14:textId="77777777" w:rsidR="00235F7B" w:rsidRDefault="00000000">
      <w:pPr>
        <w:pStyle w:val="a0"/>
        <w:spacing w:after="60" w:line="312" w:lineRule="auto"/>
        <w:rPr>
          <w:lang w:eastAsia="zh-CN"/>
        </w:rPr>
      </w:pPr>
      <w:r>
        <w:rPr>
          <w:color w:val="1E6F3C"/>
          <w:lang w:eastAsia="zh-CN"/>
        </w:rPr>
        <w:t>回应了对方「要资产、不做代理」的核心诉求——他确实拿到了股权。</w:t>
      </w:r>
    </w:p>
    <w:p w14:paraId="70CDD275" w14:textId="77777777" w:rsidR="00235F7B" w:rsidRDefault="00000000">
      <w:pPr>
        <w:pStyle w:val="a0"/>
        <w:spacing w:after="60" w:line="312" w:lineRule="auto"/>
        <w:rPr>
          <w:lang w:eastAsia="zh-CN"/>
        </w:rPr>
      </w:pPr>
      <w:r>
        <w:rPr>
          <w:color w:val="1E6F3C"/>
          <w:lang w:eastAsia="zh-CN"/>
        </w:rPr>
        <w:t>回避了母体的四大权属风险，我方买的是一个新设、边界清晰的载体。</w:t>
      </w:r>
    </w:p>
    <w:p w14:paraId="230FB4F6" w14:textId="77777777" w:rsidR="00235F7B" w:rsidRDefault="00000000">
      <w:pPr>
        <w:pStyle w:val="a0"/>
        <w:spacing w:after="60" w:line="312" w:lineRule="auto"/>
        <w:rPr>
          <w:lang w:eastAsia="zh-CN"/>
        </w:rPr>
      </w:pPr>
      <w:r>
        <w:rPr>
          <w:color w:val="1E6F3C"/>
          <w:lang w:eastAsia="zh-CN"/>
        </w:rPr>
        <w:t>我方主要付出的是「国际买家资源」这一非现金对价，现金敞口可控。</w:t>
      </w:r>
    </w:p>
    <w:p w14:paraId="2C9E0EC5" w14:textId="77777777" w:rsidR="00235F7B" w:rsidRDefault="00000000">
      <w:pPr>
        <w:pStyle w:val="a0"/>
        <w:spacing w:after="60" w:line="312" w:lineRule="auto"/>
        <w:rPr>
          <w:lang w:eastAsia="zh-CN"/>
        </w:rPr>
      </w:pPr>
      <w:r>
        <w:rPr>
          <w:color w:val="1E6F3C"/>
          <w:lang w:eastAsia="zh-CN"/>
        </w:rPr>
        <w:t>对赌与锁定期把「团队能力」这个真正的标的锁住，而不是买一堆招牌。</w:t>
      </w:r>
    </w:p>
    <w:p w14:paraId="46A96765" w14:textId="77777777" w:rsidR="00235F7B" w:rsidRDefault="00000000">
      <w:pPr>
        <w:spacing w:before="240" w:after="100"/>
        <w:rPr>
          <w:lang w:eastAsia="zh-CN"/>
        </w:rPr>
      </w:pPr>
      <w:r>
        <w:rPr>
          <w:b/>
          <w:color w:val="1F355E"/>
          <w:sz w:val="25"/>
          <w:lang w:eastAsia="zh-CN"/>
        </w:rPr>
        <w:t>7.4 谈判红线（建议项目组内部确认后再开下一轮）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510"/>
        <w:gridCol w:w="4309"/>
        <w:gridCol w:w="4252"/>
      </w:tblGrid>
      <w:tr w:rsidR="00235F7B" w14:paraId="486CAEAD" w14:textId="77777777">
        <w:trPr>
          <w:jc w:val="center"/>
        </w:trPr>
        <w:tc>
          <w:tcPr>
            <w:tcW w:w="510" w:type="dxa"/>
            <w:shd w:val="clear" w:color="auto" w:fill="1F355E"/>
          </w:tcPr>
          <w:p w14:paraId="6BF060A2" w14:textId="77777777" w:rsidR="00235F7B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4309" w:type="dxa"/>
            <w:shd w:val="clear" w:color="auto" w:fill="1F355E"/>
          </w:tcPr>
          <w:p w14:paraId="7FB829F9" w14:textId="77777777" w:rsidR="00235F7B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红线</w:t>
            </w:r>
          </w:p>
        </w:tc>
        <w:tc>
          <w:tcPr>
            <w:tcW w:w="4252" w:type="dxa"/>
            <w:shd w:val="clear" w:color="auto" w:fill="1F355E"/>
          </w:tcPr>
          <w:p w14:paraId="572F30B7" w14:textId="77777777" w:rsidR="00235F7B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理由</w:t>
            </w:r>
          </w:p>
        </w:tc>
      </w:tr>
      <w:tr w:rsidR="00235F7B" w14:paraId="7D9A5601" w14:textId="77777777">
        <w:trPr>
          <w:jc w:val="center"/>
        </w:trPr>
        <w:tc>
          <w:tcPr>
            <w:tcW w:w="510" w:type="dxa"/>
            <w:shd w:val="clear" w:color="auto" w:fill="FFFFFF"/>
          </w:tcPr>
          <w:p w14:paraId="0C7606A8" w14:textId="77777777" w:rsidR="00235F7B" w:rsidRDefault="00000000">
            <w:pPr>
              <w:spacing w:after="40"/>
            </w:pPr>
            <w:r>
              <w:rPr>
                <w:sz w:val="18"/>
              </w:rPr>
              <w:t>1</w:t>
            </w:r>
          </w:p>
        </w:tc>
        <w:tc>
          <w:tcPr>
            <w:tcW w:w="4309" w:type="dxa"/>
            <w:shd w:val="clear" w:color="auto" w:fill="FFFFFF"/>
          </w:tcPr>
          <w:p w14:paraId="26EA0C69" w14:textId="77777777" w:rsidR="00235F7B" w:rsidRDefault="00000000">
            <w:pPr>
              <w:spacing w:after="40"/>
              <w:rPr>
                <w:lang w:eastAsia="zh-CN"/>
              </w:rPr>
            </w:pPr>
            <w:r>
              <w:rPr>
                <w:sz w:val="18"/>
                <w:lang w:eastAsia="zh-CN"/>
              </w:rPr>
              <w:t>观众数据库归属我方，且必须为原始登记数据（含来源渠道字段）</w:t>
            </w:r>
          </w:p>
        </w:tc>
        <w:tc>
          <w:tcPr>
            <w:tcW w:w="4252" w:type="dxa"/>
            <w:shd w:val="clear" w:color="auto" w:fill="FFFFFF"/>
          </w:tcPr>
          <w:p w14:paraId="7BEAE684" w14:textId="77777777" w:rsidR="00235F7B" w:rsidRDefault="00000000">
            <w:pPr>
              <w:spacing w:after="40"/>
            </w:pPr>
            <w:proofErr w:type="spellStart"/>
            <w:r>
              <w:rPr>
                <w:sz w:val="18"/>
              </w:rPr>
              <w:t>这是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interpack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唯一真正要买的资产</w:t>
            </w:r>
            <w:proofErr w:type="spellEnd"/>
          </w:p>
        </w:tc>
      </w:tr>
      <w:tr w:rsidR="00235F7B" w14:paraId="414FC8B6" w14:textId="77777777">
        <w:trPr>
          <w:jc w:val="center"/>
        </w:trPr>
        <w:tc>
          <w:tcPr>
            <w:tcW w:w="510" w:type="dxa"/>
            <w:shd w:val="clear" w:color="auto" w:fill="F7F7F7"/>
          </w:tcPr>
          <w:p w14:paraId="24E24E8A" w14:textId="77777777" w:rsidR="00235F7B" w:rsidRDefault="00000000">
            <w:pPr>
              <w:spacing w:after="40"/>
            </w:pPr>
            <w:r>
              <w:rPr>
                <w:sz w:val="18"/>
              </w:rPr>
              <w:t>2</w:t>
            </w:r>
          </w:p>
        </w:tc>
        <w:tc>
          <w:tcPr>
            <w:tcW w:w="4309" w:type="dxa"/>
            <w:shd w:val="clear" w:color="auto" w:fill="F7F7F7"/>
          </w:tcPr>
          <w:p w14:paraId="18EBC672" w14:textId="77777777" w:rsidR="00235F7B" w:rsidRDefault="00000000">
            <w:pPr>
              <w:spacing w:after="40"/>
              <w:rPr>
                <w:lang w:eastAsia="zh-CN"/>
              </w:rPr>
            </w:pPr>
            <w:r>
              <w:rPr>
                <w:sz w:val="18"/>
                <w:lang w:eastAsia="zh-CN"/>
              </w:rPr>
              <w:t>品牌与商标授权，不作股权对价的一部分</w:t>
            </w:r>
          </w:p>
        </w:tc>
        <w:tc>
          <w:tcPr>
            <w:tcW w:w="4252" w:type="dxa"/>
            <w:shd w:val="clear" w:color="auto" w:fill="F7F7F7"/>
          </w:tcPr>
          <w:p w14:paraId="2828D3BD" w14:textId="77777777" w:rsidR="00235F7B" w:rsidRDefault="00000000">
            <w:pPr>
              <w:spacing w:after="40"/>
              <w:rPr>
                <w:lang w:eastAsia="zh-CN"/>
              </w:rPr>
            </w:pPr>
            <w:r>
              <w:rPr>
                <w:sz w:val="18"/>
                <w:lang w:eastAsia="zh-CN"/>
              </w:rPr>
              <w:t>品牌一旦稀释无法收回</w:t>
            </w:r>
          </w:p>
        </w:tc>
      </w:tr>
      <w:tr w:rsidR="00235F7B" w14:paraId="061F5511" w14:textId="77777777">
        <w:trPr>
          <w:jc w:val="center"/>
        </w:trPr>
        <w:tc>
          <w:tcPr>
            <w:tcW w:w="510" w:type="dxa"/>
            <w:shd w:val="clear" w:color="auto" w:fill="FFFFFF"/>
          </w:tcPr>
          <w:p w14:paraId="2CD3B9CC" w14:textId="77777777" w:rsidR="00235F7B" w:rsidRDefault="00000000">
            <w:pPr>
              <w:spacing w:after="40"/>
            </w:pPr>
            <w:r>
              <w:rPr>
                <w:sz w:val="18"/>
              </w:rPr>
              <w:t>3</w:t>
            </w:r>
          </w:p>
        </w:tc>
        <w:tc>
          <w:tcPr>
            <w:tcW w:w="4309" w:type="dxa"/>
            <w:shd w:val="clear" w:color="auto" w:fill="FFFFFF"/>
          </w:tcPr>
          <w:p w14:paraId="518B8C1E" w14:textId="77777777" w:rsidR="00235F7B" w:rsidRDefault="00000000">
            <w:pPr>
              <w:spacing w:after="40"/>
              <w:rPr>
                <w:lang w:eastAsia="zh-CN"/>
              </w:rPr>
            </w:pPr>
            <w:r>
              <w:rPr>
                <w:sz w:val="18"/>
                <w:lang w:eastAsia="zh-CN"/>
              </w:rPr>
              <w:t>股权只在新载体层面给，且分批解锁 + 业绩对赌</w:t>
            </w:r>
          </w:p>
        </w:tc>
        <w:tc>
          <w:tcPr>
            <w:tcW w:w="4252" w:type="dxa"/>
            <w:shd w:val="clear" w:color="auto" w:fill="FFFFFF"/>
          </w:tcPr>
          <w:p w14:paraId="718B3FE6" w14:textId="77777777" w:rsidR="00235F7B" w:rsidRDefault="00000000">
            <w:pPr>
              <w:spacing w:after="40"/>
              <w:rPr>
                <w:lang w:eastAsia="zh-CN"/>
              </w:rPr>
            </w:pPr>
            <w:r>
              <w:rPr>
                <w:sz w:val="18"/>
                <w:lang w:eastAsia="zh-CN"/>
              </w:rPr>
              <w:t>母体混同，无法定义交割标的</w:t>
            </w:r>
          </w:p>
        </w:tc>
      </w:tr>
      <w:tr w:rsidR="00235F7B" w14:paraId="323DD53E" w14:textId="77777777">
        <w:trPr>
          <w:jc w:val="center"/>
        </w:trPr>
        <w:tc>
          <w:tcPr>
            <w:tcW w:w="510" w:type="dxa"/>
            <w:shd w:val="clear" w:color="auto" w:fill="F7F7F7"/>
          </w:tcPr>
          <w:p w14:paraId="7B0F200C" w14:textId="77777777" w:rsidR="00235F7B" w:rsidRDefault="00000000">
            <w:pPr>
              <w:spacing w:after="40"/>
            </w:pPr>
            <w:r>
              <w:rPr>
                <w:sz w:val="18"/>
              </w:rPr>
              <w:t>4</w:t>
            </w:r>
          </w:p>
        </w:tc>
        <w:tc>
          <w:tcPr>
            <w:tcW w:w="4309" w:type="dxa"/>
            <w:shd w:val="clear" w:color="auto" w:fill="F7F7F7"/>
          </w:tcPr>
          <w:p w14:paraId="0E4D7961" w14:textId="77777777" w:rsidR="00235F7B" w:rsidRDefault="00000000">
            <w:pPr>
              <w:spacing w:after="40"/>
              <w:rPr>
                <w:lang w:eastAsia="zh-CN"/>
              </w:rPr>
            </w:pPr>
            <w:r>
              <w:rPr>
                <w:sz w:val="18"/>
                <w:lang w:eastAsia="zh-CN"/>
              </w:rPr>
              <w:t>核心人员锁定期不少于 3 年，竞业范围覆盖华南包装/食品展</w:t>
            </w:r>
          </w:p>
        </w:tc>
        <w:tc>
          <w:tcPr>
            <w:tcW w:w="4252" w:type="dxa"/>
            <w:shd w:val="clear" w:color="auto" w:fill="F7F7F7"/>
          </w:tcPr>
          <w:p w14:paraId="4D362BDE" w14:textId="77777777" w:rsidR="00235F7B" w:rsidRDefault="00000000">
            <w:pPr>
              <w:spacing w:after="40"/>
              <w:rPr>
                <w:lang w:eastAsia="zh-CN"/>
              </w:rPr>
            </w:pPr>
            <w:r>
              <w:rPr>
                <w:sz w:val="18"/>
                <w:lang w:eastAsia="zh-CN"/>
              </w:rPr>
              <w:t>能力集中在少数个人，人走则资产归零</w:t>
            </w:r>
          </w:p>
        </w:tc>
      </w:tr>
      <w:tr w:rsidR="00235F7B" w14:paraId="5743FCB8" w14:textId="77777777">
        <w:trPr>
          <w:jc w:val="center"/>
        </w:trPr>
        <w:tc>
          <w:tcPr>
            <w:tcW w:w="510" w:type="dxa"/>
            <w:shd w:val="clear" w:color="auto" w:fill="FFFFFF"/>
          </w:tcPr>
          <w:p w14:paraId="092A6D17" w14:textId="77777777" w:rsidR="00235F7B" w:rsidRDefault="00000000">
            <w:pPr>
              <w:spacing w:after="40"/>
            </w:pPr>
            <w:r>
              <w:rPr>
                <w:sz w:val="18"/>
              </w:rPr>
              <w:t>5</w:t>
            </w:r>
          </w:p>
        </w:tc>
        <w:tc>
          <w:tcPr>
            <w:tcW w:w="4309" w:type="dxa"/>
            <w:shd w:val="clear" w:color="auto" w:fill="FFFFFF"/>
          </w:tcPr>
          <w:p w14:paraId="3BA7BC5C" w14:textId="77777777" w:rsidR="00235F7B" w:rsidRDefault="00000000">
            <w:pPr>
              <w:spacing w:after="40"/>
              <w:rPr>
                <w:lang w:eastAsia="zh-CN"/>
              </w:rPr>
            </w:pPr>
            <w:r>
              <w:rPr>
                <w:sz w:val="18"/>
                <w:lang w:eastAsia="zh-CN"/>
              </w:rPr>
              <w:t>在与雅式达成一致口径之前，不做任何书面意向</w:t>
            </w:r>
          </w:p>
        </w:tc>
        <w:tc>
          <w:tcPr>
            <w:tcW w:w="4252" w:type="dxa"/>
            <w:shd w:val="clear" w:color="auto" w:fill="FFFFFF"/>
          </w:tcPr>
          <w:p w14:paraId="2CF1E752" w14:textId="77777777" w:rsidR="00235F7B" w:rsidRDefault="00000000">
            <w:pPr>
              <w:spacing w:after="40"/>
            </w:pPr>
            <w:proofErr w:type="spellStart"/>
            <w:r>
              <w:rPr>
                <w:sz w:val="18"/>
              </w:rPr>
              <w:t>保护更大的合资资产</w:t>
            </w:r>
            <w:proofErr w:type="spellEnd"/>
          </w:p>
        </w:tc>
      </w:tr>
      <w:tr w:rsidR="00235F7B" w14:paraId="4D3DF5F3" w14:textId="77777777">
        <w:trPr>
          <w:jc w:val="center"/>
        </w:trPr>
        <w:tc>
          <w:tcPr>
            <w:tcW w:w="510" w:type="dxa"/>
            <w:shd w:val="clear" w:color="auto" w:fill="F7F7F7"/>
          </w:tcPr>
          <w:p w14:paraId="66430711" w14:textId="77777777" w:rsidR="00235F7B" w:rsidRDefault="00000000">
            <w:pPr>
              <w:spacing w:after="40"/>
            </w:pPr>
            <w:r>
              <w:rPr>
                <w:sz w:val="18"/>
              </w:rPr>
              <w:t>6</w:t>
            </w:r>
          </w:p>
        </w:tc>
        <w:tc>
          <w:tcPr>
            <w:tcW w:w="4309" w:type="dxa"/>
            <w:shd w:val="clear" w:color="auto" w:fill="F7F7F7"/>
          </w:tcPr>
          <w:p w14:paraId="34730A6B" w14:textId="77777777" w:rsidR="00235F7B" w:rsidRDefault="00000000">
            <w:pPr>
              <w:spacing w:after="40"/>
              <w:rPr>
                <w:lang w:eastAsia="zh-CN"/>
              </w:rPr>
            </w:pPr>
            <w:r>
              <w:rPr>
                <w:sz w:val="18"/>
                <w:lang w:eastAsia="zh-CN"/>
              </w:rPr>
              <w:t>股权穿透与实控人确认完成前，不进入条款谈判</w:t>
            </w:r>
          </w:p>
        </w:tc>
        <w:tc>
          <w:tcPr>
            <w:tcW w:w="4252" w:type="dxa"/>
            <w:shd w:val="clear" w:color="auto" w:fill="F7F7F7"/>
          </w:tcPr>
          <w:p w14:paraId="3C636C49" w14:textId="77777777" w:rsidR="00235F7B" w:rsidRDefault="00000000">
            <w:pPr>
              <w:spacing w:after="40"/>
              <w:rPr>
                <w:lang w:eastAsia="zh-CN"/>
              </w:rPr>
            </w:pPr>
            <w:r>
              <w:rPr>
                <w:sz w:val="18"/>
                <w:lang w:eastAsia="zh-CN"/>
              </w:rPr>
              <w:t>会谈对象未出现在工商登记中</w:t>
            </w:r>
          </w:p>
        </w:tc>
      </w:tr>
    </w:tbl>
    <w:p w14:paraId="5D11456A" w14:textId="77777777" w:rsidR="00235F7B" w:rsidRDefault="00235F7B">
      <w:pPr>
        <w:spacing w:after="80"/>
        <w:rPr>
          <w:lang w:eastAsia="zh-CN"/>
        </w:rPr>
      </w:pPr>
    </w:p>
    <w:p w14:paraId="7AA0E10D" w14:textId="77777777" w:rsidR="00235F7B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08E69EFF" w14:textId="77777777" w:rsidR="00235F7B" w:rsidRDefault="00000000">
      <w:pPr>
        <w:pBdr>
          <w:bottom w:val="single" w:sz="12" w:space="4" w:color="1F355E"/>
        </w:pBdr>
        <w:spacing w:after="240"/>
        <w:rPr>
          <w:lang w:eastAsia="zh-CN"/>
        </w:rPr>
      </w:pPr>
      <w:r>
        <w:rPr>
          <w:b/>
          <w:color w:val="1F355E"/>
          <w:sz w:val="34"/>
          <w:lang w:eastAsia="zh-CN"/>
        </w:rPr>
        <w:lastRenderedPageBreak/>
        <w:t>8 · 若继续推进：尽调清单</w:t>
      </w:r>
    </w:p>
    <w:p w14:paraId="126E4613" w14:textId="77777777" w:rsidR="00235F7B" w:rsidRDefault="00000000">
      <w:pPr>
        <w:spacing w:before="240" w:after="100"/>
      </w:pPr>
      <w:r>
        <w:rPr>
          <w:b/>
          <w:color w:val="1F355E"/>
          <w:sz w:val="25"/>
        </w:rPr>
        <w:t xml:space="preserve">8.1 </w:t>
      </w:r>
      <w:proofErr w:type="spellStart"/>
      <w:r>
        <w:rPr>
          <w:b/>
          <w:color w:val="1F355E"/>
          <w:sz w:val="25"/>
        </w:rPr>
        <w:t>必须取得的文件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020"/>
        <w:gridCol w:w="4195"/>
        <w:gridCol w:w="3855"/>
      </w:tblGrid>
      <w:tr w:rsidR="00235F7B" w14:paraId="608EA5ED" w14:textId="77777777">
        <w:trPr>
          <w:jc w:val="center"/>
        </w:trPr>
        <w:tc>
          <w:tcPr>
            <w:tcW w:w="1020" w:type="dxa"/>
            <w:shd w:val="clear" w:color="auto" w:fill="1F355E"/>
          </w:tcPr>
          <w:p w14:paraId="2B830B8A" w14:textId="77777777" w:rsidR="00235F7B" w:rsidRDefault="00000000">
            <w:pPr>
              <w:spacing w:after="40"/>
            </w:pPr>
            <w:r>
              <w:rPr>
                <w:b/>
                <w:color w:val="FFFFFF"/>
                <w:sz w:val="17"/>
              </w:rPr>
              <w:t>类别</w:t>
            </w:r>
          </w:p>
        </w:tc>
        <w:tc>
          <w:tcPr>
            <w:tcW w:w="4195" w:type="dxa"/>
            <w:shd w:val="clear" w:color="auto" w:fill="1F355E"/>
          </w:tcPr>
          <w:p w14:paraId="5D5E6F4B" w14:textId="77777777" w:rsidR="00235F7B" w:rsidRDefault="00000000">
            <w:pPr>
              <w:spacing w:after="40"/>
            </w:pPr>
            <w:r>
              <w:rPr>
                <w:b/>
                <w:color w:val="FFFFFF"/>
                <w:sz w:val="17"/>
              </w:rPr>
              <w:t>文件</w:t>
            </w:r>
          </w:p>
        </w:tc>
        <w:tc>
          <w:tcPr>
            <w:tcW w:w="3855" w:type="dxa"/>
            <w:shd w:val="clear" w:color="auto" w:fill="1F355E"/>
          </w:tcPr>
          <w:p w14:paraId="0AE07900" w14:textId="77777777" w:rsidR="00235F7B" w:rsidRDefault="00000000">
            <w:pPr>
              <w:spacing w:after="40"/>
            </w:pPr>
            <w:r>
              <w:rPr>
                <w:b/>
                <w:color w:val="FFFFFF"/>
                <w:sz w:val="17"/>
              </w:rPr>
              <w:t>回答什么问题</w:t>
            </w:r>
          </w:p>
        </w:tc>
      </w:tr>
      <w:tr w:rsidR="00235F7B" w14:paraId="357855C1" w14:textId="77777777">
        <w:trPr>
          <w:jc w:val="center"/>
        </w:trPr>
        <w:tc>
          <w:tcPr>
            <w:tcW w:w="1020" w:type="dxa"/>
            <w:shd w:val="clear" w:color="auto" w:fill="FFFFFF"/>
          </w:tcPr>
          <w:p w14:paraId="5B806663" w14:textId="77777777" w:rsidR="00235F7B" w:rsidRDefault="00000000">
            <w:pPr>
              <w:spacing w:after="40"/>
            </w:pPr>
            <w:r>
              <w:rPr>
                <w:sz w:val="17"/>
              </w:rPr>
              <w:t>权属</w:t>
            </w:r>
          </w:p>
        </w:tc>
        <w:tc>
          <w:tcPr>
            <w:tcW w:w="4195" w:type="dxa"/>
            <w:shd w:val="clear" w:color="auto" w:fill="FFFFFF"/>
          </w:tcPr>
          <w:p w14:paraId="67E4D661" w14:textId="77777777" w:rsidR="00235F7B" w:rsidRDefault="00000000">
            <w:pPr>
              <w:spacing w:after="40"/>
              <w:rPr>
                <w:lang w:eastAsia="zh-CN"/>
              </w:rPr>
            </w:pPr>
            <w:r>
              <w:rPr>
                <w:sz w:val="17"/>
                <w:lang w:eastAsia="zh-CN"/>
              </w:rPr>
              <w:t>各展会批文/备案原件；与中国副食流通协会、广东省物流行业协会的承办协议</w:t>
            </w:r>
          </w:p>
        </w:tc>
        <w:tc>
          <w:tcPr>
            <w:tcW w:w="3855" w:type="dxa"/>
            <w:shd w:val="clear" w:color="auto" w:fill="FFFFFF"/>
          </w:tcPr>
          <w:p w14:paraId="51012F17" w14:textId="77777777" w:rsidR="00235F7B" w:rsidRDefault="00000000">
            <w:pPr>
              <w:spacing w:after="40"/>
              <w:rPr>
                <w:lang w:eastAsia="zh-CN"/>
              </w:rPr>
            </w:pPr>
            <w:r>
              <w:rPr>
                <w:sz w:val="17"/>
                <w:lang w:eastAsia="zh-CN"/>
              </w:rPr>
              <w:t>办展权利到底在谁手上、能否迁移</w:t>
            </w:r>
          </w:p>
        </w:tc>
      </w:tr>
      <w:tr w:rsidR="00235F7B" w14:paraId="21FD2407" w14:textId="77777777">
        <w:trPr>
          <w:jc w:val="center"/>
        </w:trPr>
        <w:tc>
          <w:tcPr>
            <w:tcW w:w="1020" w:type="dxa"/>
            <w:shd w:val="clear" w:color="auto" w:fill="F7F7F7"/>
          </w:tcPr>
          <w:p w14:paraId="647EA321" w14:textId="77777777" w:rsidR="00235F7B" w:rsidRDefault="00000000">
            <w:pPr>
              <w:spacing w:after="40"/>
            </w:pPr>
            <w:proofErr w:type="spellStart"/>
            <w:r>
              <w:rPr>
                <w:sz w:val="17"/>
              </w:rPr>
              <w:t>权属</w:t>
            </w:r>
            <w:proofErr w:type="spellEnd"/>
          </w:p>
        </w:tc>
        <w:tc>
          <w:tcPr>
            <w:tcW w:w="4195" w:type="dxa"/>
            <w:shd w:val="clear" w:color="auto" w:fill="F7F7F7"/>
          </w:tcPr>
          <w:p w14:paraId="694516E8" w14:textId="77777777" w:rsidR="00235F7B" w:rsidRDefault="00000000">
            <w:pPr>
              <w:spacing w:after="40"/>
              <w:rPr>
                <w:lang w:eastAsia="zh-CN"/>
              </w:rPr>
            </w:pPr>
            <w:proofErr w:type="spellStart"/>
            <w:r>
              <w:rPr>
                <w:sz w:val="17"/>
                <w:lang w:eastAsia="zh-CN"/>
              </w:rPr>
              <w:t>FPackAsia</w:t>
            </w:r>
            <w:proofErr w:type="spellEnd"/>
            <w:r>
              <w:rPr>
                <w:sz w:val="17"/>
                <w:lang w:eastAsia="zh-CN"/>
              </w:rPr>
              <w:t xml:space="preserve"> 及关联展名的商标注册证与许可链条</w:t>
            </w:r>
          </w:p>
        </w:tc>
        <w:tc>
          <w:tcPr>
            <w:tcW w:w="3855" w:type="dxa"/>
            <w:shd w:val="clear" w:color="auto" w:fill="F7F7F7"/>
          </w:tcPr>
          <w:p w14:paraId="1A8CAE08" w14:textId="77777777" w:rsidR="00235F7B" w:rsidRDefault="00000000">
            <w:pPr>
              <w:spacing w:after="40"/>
            </w:pPr>
            <w:proofErr w:type="spellStart"/>
            <w:r>
              <w:rPr>
                <w:sz w:val="17"/>
              </w:rPr>
              <w:t>品牌可否被出售</w:t>
            </w:r>
            <w:proofErr w:type="spellEnd"/>
          </w:p>
        </w:tc>
      </w:tr>
      <w:tr w:rsidR="00235F7B" w14:paraId="47B9B858" w14:textId="77777777">
        <w:trPr>
          <w:jc w:val="center"/>
        </w:trPr>
        <w:tc>
          <w:tcPr>
            <w:tcW w:w="1020" w:type="dxa"/>
            <w:shd w:val="clear" w:color="auto" w:fill="FFFFFF"/>
          </w:tcPr>
          <w:p w14:paraId="075BE016" w14:textId="77777777" w:rsidR="00235F7B" w:rsidRDefault="00000000">
            <w:pPr>
              <w:spacing w:after="40"/>
            </w:pPr>
            <w:r>
              <w:rPr>
                <w:sz w:val="17"/>
              </w:rPr>
              <w:t>场馆</w:t>
            </w:r>
          </w:p>
        </w:tc>
        <w:tc>
          <w:tcPr>
            <w:tcW w:w="4195" w:type="dxa"/>
            <w:shd w:val="clear" w:color="auto" w:fill="FFFFFF"/>
          </w:tcPr>
          <w:p w14:paraId="6AB060AA" w14:textId="77777777" w:rsidR="00235F7B" w:rsidRDefault="00000000">
            <w:pPr>
              <w:spacing w:after="40"/>
              <w:rPr>
                <w:lang w:eastAsia="zh-CN"/>
              </w:rPr>
            </w:pPr>
            <w:r>
              <w:rPr>
                <w:sz w:val="17"/>
                <w:lang w:eastAsia="zh-CN"/>
              </w:rPr>
              <w:t>与广交会展馆签订的近三年档期合同；与广博会组委会的合作协议</w:t>
            </w:r>
          </w:p>
        </w:tc>
        <w:tc>
          <w:tcPr>
            <w:tcW w:w="3855" w:type="dxa"/>
            <w:shd w:val="clear" w:color="auto" w:fill="FFFFFF"/>
          </w:tcPr>
          <w:p w14:paraId="0B794E33" w14:textId="77777777" w:rsidR="00235F7B" w:rsidRDefault="00000000">
            <w:pPr>
              <w:spacing w:after="40"/>
              <w:rPr>
                <w:lang w:eastAsia="zh-CN"/>
              </w:rPr>
            </w:pPr>
            <w:r>
              <w:rPr>
                <w:sz w:val="17"/>
                <w:lang w:eastAsia="zh-CN"/>
              </w:rPr>
              <w:t>8 月档期是否可持续、是否绑定广博会</w:t>
            </w:r>
          </w:p>
        </w:tc>
      </w:tr>
      <w:tr w:rsidR="00235F7B" w14:paraId="4F41DD6F" w14:textId="77777777">
        <w:trPr>
          <w:jc w:val="center"/>
        </w:trPr>
        <w:tc>
          <w:tcPr>
            <w:tcW w:w="1020" w:type="dxa"/>
            <w:shd w:val="clear" w:color="auto" w:fill="F7F7F7"/>
          </w:tcPr>
          <w:p w14:paraId="3AE1DC30" w14:textId="77777777" w:rsidR="00235F7B" w:rsidRDefault="00000000">
            <w:pPr>
              <w:spacing w:after="40"/>
            </w:pPr>
            <w:proofErr w:type="spellStart"/>
            <w:r>
              <w:rPr>
                <w:sz w:val="17"/>
              </w:rPr>
              <w:t>客流</w:t>
            </w:r>
            <w:proofErr w:type="spellEnd"/>
          </w:p>
        </w:tc>
        <w:tc>
          <w:tcPr>
            <w:tcW w:w="4195" w:type="dxa"/>
            <w:shd w:val="clear" w:color="auto" w:fill="F7F7F7"/>
          </w:tcPr>
          <w:p w14:paraId="05C8FD93" w14:textId="77777777" w:rsidR="00235F7B" w:rsidRDefault="00000000">
            <w:pPr>
              <w:spacing w:after="40"/>
              <w:rPr>
                <w:lang w:eastAsia="zh-CN"/>
              </w:rPr>
            </w:pPr>
            <w:r>
              <w:rPr>
                <w:sz w:val="17"/>
                <w:lang w:eastAsia="zh-CN"/>
              </w:rPr>
              <w:t>上届观众登记原始数据库（含来源渠道、企业名称、采购品类）；邀请函发送量与到场核销记录</w:t>
            </w:r>
          </w:p>
        </w:tc>
        <w:tc>
          <w:tcPr>
            <w:tcW w:w="3855" w:type="dxa"/>
            <w:shd w:val="clear" w:color="auto" w:fill="F7F7F7"/>
          </w:tcPr>
          <w:p w14:paraId="0AB4A59B" w14:textId="77777777" w:rsidR="00235F7B" w:rsidRDefault="00000000">
            <w:pPr>
              <w:spacing w:after="40"/>
            </w:pPr>
            <w:r>
              <w:rPr>
                <w:sz w:val="17"/>
              </w:rPr>
              <w:t xml:space="preserve">4.63 </w:t>
            </w:r>
            <w:proofErr w:type="spellStart"/>
            <w:r>
              <w:rPr>
                <w:sz w:val="17"/>
              </w:rPr>
              <w:t>万人次的真实构成</w:t>
            </w:r>
            <w:proofErr w:type="spellEnd"/>
          </w:p>
        </w:tc>
      </w:tr>
      <w:tr w:rsidR="00235F7B" w14:paraId="740EEB27" w14:textId="77777777">
        <w:trPr>
          <w:jc w:val="center"/>
        </w:trPr>
        <w:tc>
          <w:tcPr>
            <w:tcW w:w="1020" w:type="dxa"/>
            <w:shd w:val="clear" w:color="auto" w:fill="FFFFFF"/>
          </w:tcPr>
          <w:p w14:paraId="2CD8D905" w14:textId="77777777" w:rsidR="00235F7B" w:rsidRDefault="00000000">
            <w:pPr>
              <w:spacing w:after="40"/>
            </w:pPr>
            <w:r>
              <w:rPr>
                <w:sz w:val="17"/>
              </w:rPr>
              <w:t>客流</w:t>
            </w:r>
          </w:p>
        </w:tc>
        <w:tc>
          <w:tcPr>
            <w:tcW w:w="4195" w:type="dxa"/>
            <w:shd w:val="clear" w:color="auto" w:fill="FFFFFF"/>
          </w:tcPr>
          <w:p w14:paraId="160A6BA9" w14:textId="77777777" w:rsidR="00235F7B" w:rsidRDefault="00000000">
            <w:pPr>
              <w:spacing w:after="40"/>
              <w:rPr>
                <w:lang w:eastAsia="zh-CN"/>
              </w:rPr>
            </w:pPr>
            <w:r>
              <w:rPr>
                <w:sz w:val="17"/>
                <w:lang w:eastAsia="zh-CN"/>
              </w:rPr>
              <w:t>海外观众名单与来源国分布</w:t>
            </w:r>
          </w:p>
        </w:tc>
        <w:tc>
          <w:tcPr>
            <w:tcW w:w="3855" w:type="dxa"/>
            <w:shd w:val="clear" w:color="auto" w:fill="FFFFFF"/>
          </w:tcPr>
          <w:p w14:paraId="28D0F9E1" w14:textId="77777777" w:rsidR="00235F7B" w:rsidRDefault="00000000">
            <w:pPr>
              <w:spacing w:after="40"/>
              <w:rPr>
                <w:lang w:eastAsia="zh-CN"/>
              </w:rPr>
            </w:pPr>
            <w:r>
              <w:rPr>
                <w:sz w:val="17"/>
                <w:lang w:eastAsia="zh-CN"/>
              </w:rPr>
              <w:t>验证「30 多个国家和地区」的说法</w:t>
            </w:r>
          </w:p>
        </w:tc>
      </w:tr>
      <w:tr w:rsidR="00235F7B" w14:paraId="6ECD3057" w14:textId="77777777">
        <w:trPr>
          <w:jc w:val="center"/>
        </w:trPr>
        <w:tc>
          <w:tcPr>
            <w:tcW w:w="1020" w:type="dxa"/>
            <w:shd w:val="clear" w:color="auto" w:fill="F7F7F7"/>
          </w:tcPr>
          <w:p w14:paraId="7B601CC4" w14:textId="77777777" w:rsidR="00235F7B" w:rsidRDefault="00000000">
            <w:pPr>
              <w:spacing w:after="40"/>
            </w:pPr>
            <w:proofErr w:type="spellStart"/>
            <w:r>
              <w:rPr>
                <w:sz w:val="17"/>
              </w:rPr>
              <w:t>收入</w:t>
            </w:r>
            <w:proofErr w:type="spellEnd"/>
          </w:p>
        </w:tc>
        <w:tc>
          <w:tcPr>
            <w:tcW w:w="4195" w:type="dxa"/>
            <w:shd w:val="clear" w:color="auto" w:fill="F7F7F7"/>
          </w:tcPr>
          <w:p w14:paraId="313C9718" w14:textId="77777777" w:rsidR="00235F7B" w:rsidRDefault="00000000">
            <w:pPr>
              <w:spacing w:after="40"/>
              <w:rPr>
                <w:lang w:eastAsia="zh-CN"/>
              </w:rPr>
            </w:pPr>
            <w:r>
              <w:rPr>
                <w:sz w:val="17"/>
                <w:lang w:eastAsia="zh-CN"/>
              </w:rPr>
              <w:t>近三年审计报表（奥莎德 + 特固克合并口径）；展位销售合同抽样；两公司之间的资金往来</w:t>
            </w:r>
          </w:p>
        </w:tc>
        <w:tc>
          <w:tcPr>
            <w:tcW w:w="3855" w:type="dxa"/>
            <w:shd w:val="clear" w:color="auto" w:fill="F7F7F7"/>
          </w:tcPr>
          <w:p w14:paraId="7C7D525A" w14:textId="77777777" w:rsidR="00235F7B" w:rsidRDefault="00000000">
            <w:pPr>
              <w:spacing w:after="40"/>
              <w:rPr>
                <w:lang w:eastAsia="zh-CN"/>
              </w:rPr>
            </w:pPr>
            <w:r>
              <w:rPr>
                <w:sz w:val="17"/>
                <w:lang w:eastAsia="zh-CN"/>
              </w:rPr>
              <w:t>真实收入与利润；特固克的角色</w:t>
            </w:r>
          </w:p>
        </w:tc>
      </w:tr>
      <w:tr w:rsidR="00235F7B" w14:paraId="305AEA4C" w14:textId="77777777">
        <w:trPr>
          <w:jc w:val="center"/>
        </w:trPr>
        <w:tc>
          <w:tcPr>
            <w:tcW w:w="1020" w:type="dxa"/>
            <w:shd w:val="clear" w:color="auto" w:fill="FFFFFF"/>
          </w:tcPr>
          <w:p w14:paraId="50C47E27" w14:textId="77777777" w:rsidR="00235F7B" w:rsidRDefault="00000000">
            <w:pPr>
              <w:spacing w:after="40"/>
            </w:pPr>
            <w:proofErr w:type="spellStart"/>
            <w:r>
              <w:rPr>
                <w:sz w:val="17"/>
              </w:rPr>
              <w:t>展商</w:t>
            </w:r>
            <w:proofErr w:type="spellEnd"/>
          </w:p>
        </w:tc>
        <w:tc>
          <w:tcPr>
            <w:tcW w:w="4195" w:type="dxa"/>
            <w:shd w:val="clear" w:color="auto" w:fill="FFFFFF"/>
          </w:tcPr>
          <w:p w14:paraId="1D288473" w14:textId="77777777" w:rsidR="00235F7B" w:rsidRDefault="00000000">
            <w:pPr>
              <w:spacing w:after="40"/>
              <w:rPr>
                <w:lang w:eastAsia="zh-CN"/>
              </w:rPr>
            </w:pPr>
            <w:r>
              <w:rPr>
                <w:sz w:val="17"/>
                <w:lang w:eastAsia="zh-CN"/>
              </w:rPr>
              <w:t>近三届展商名录及复购率；Top 50 展商的合同金额与展位面积</w:t>
            </w:r>
          </w:p>
        </w:tc>
        <w:tc>
          <w:tcPr>
            <w:tcW w:w="3855" w:type="dxa"/>
            <w:shd w:val="clear" w:color="auto" w:fill="FFFFFF"/>
          </w:tcPr>
          <w:p w14:paraId="366DE0EE" w14:textId="77777777" w:rsidR="00235F7B" w:rsidRDefault="00000000">
            <w:pPr>
              <w:spacing w:after="40"/>
              <w:rPr>
                <w:lang w:eastAsia="zh-CN"/>
              </w:rPr>
            </w:pPr>
            <w:r>
              <w:rPr>
                <w:sz w:val="17"/>
                <w:lang w:eastAsia="zh-CN"/>
              </w:rPr>
              <w:t>展商资产质量与集中度</w:t>
            </w:r>
          </w:p>
        </w:tc>
      </w:tr>
      <w:tr w:rsidR="00235F7B" w14:paraId="26C6FA15" w14:textId="77777777">
        <w:trPr>
          <w:jc w:val="center"/>
        </w:trPr>
        <w:tc>
          <w:tcPr>
            <w:tcW w:w="1020" w:type="dxa"/>
            <w:shd w:val="clear" w:color="auto" w:fill="F7F7F7"/>
          </w:tcPr>
          <w:p w14:paraId="2ADB254D" w14:textId="77777777" w:rsidR="00235F7B" w:rsidRDefault="00000000">
            <w:pPr>
              <w:spacing w:after="40"/>
            </w:pPr>
            <w:proofErr w:type="spellStart"/>
            <w:r>
              <w:rPr>
                <w:sz w:val="17"/>
              </w:rPr>
              <w:t>股权</w:t>
            </w:r>
            <w:proofErr w:type="spellEnd"/>
          </w:p>
        </w:tc>
        <w:tc>
          <w:tcPr>
            <w:tcW w:w="4195" w:type="dxa"/>
            <w:shd w:val="clear" w:color="auto" w:fill="F7F7F7"/>
          </w:tcPr>
          <w:p w14:paraId="3432BD96" w14:textId="77777777" w:rsidR="00235F7B" w:rsidRDefault="00000000">
            <w:pPr>
              <w:spacing w:after="40"/>
              <w:rPr>
                <w:lang w:eastAsia="zh-CN"/>
              </w:rPr>
            </w:pPr>
            <w:r>
              <w:rPr>
                <w:sz w:val="17"/>
                <w:lang w:eastAsia="zh-CN"/>
              </w:rPr>
              <w:t>工商档案（股东、历次变更、对外投资）；实控人确认与授权文件</w:t>
            </w:r>
          </w:p>
        </w:tc>
        <w:tc>
          <w:tcPr>
            <w:tcW w:w="3855" w:type="dxa"/>
            <w:shd w:val="clear" w:color="auto" w:fill="F7F7F7"/>
          </w:tcPr>
          <w:p w14:paraId="199FE954" w14:textId="77777777" w:rsidR="00235F7B" w:rsidRDefault="00000000">
            <w:pPr>
              <w:spacing w:after="40"/>
              <w:rPr>
                <w:lang w:eastAsia="zh-CN"/>
              </w:rPr>
            </w:pPr>
            <w:r>
              <w:rPr>
                <w:sz w:val="17"/>
                <w:lang w:eastAsia="zh-CN"/>
              </w:rPr>
              <w:t>谁能签字、谁能兑现股份承诺</w:t>
            </w:r>
          </w:p>
        </w:tc>
      </w:tr>
      <w:tr w:rsidR="00235F7B" w14:paraId="56A220AD" w14:textId="77777777">
        <w:trPr>
          <w:jc w:val="center"/>
        </w:trPr>
        <w:tc>
          <w:tcPr>
            <w:tcW w:w="1020" w:type="dxa"/>
            <w:shd w:val="clear" w:color="auto" w:fill="FFFFFF"/>
          </w:tcPr>
          <w:p w14:paraId="3A74C4CE" w14:textId="77777777" w:rsidR="00235F7B" w:rsidRDefault="00000000">
            <w:pPr>
              <w:spacing w:after="40"/>
            </w:pPr>
            <w:r>
              <w:rPr>
                <w:sz w:val="17"/>
              </w:rPr>
              <w:t>人</w:t>
            </w:r>
          </w:p>
        </w:tc>
        <w:tc>
          <w:tcPr>
            <w:tcW w:w="4195" w:type="dxa"/>
            <w:shd w:val="clear" w:color="auto" w:fill="FFFFFF"/>
          </w:tcPr>
          <w:p w14:paraId="2CAEF020" w14:textId="77777777" w:rsidR="00235F7B" w:rsidRDefault="00000000">
            <w:pPr>
              <w:spacing w:after="40"/>
              <w:rPr>
                <w:lang w:eastAsia="zh-CN"/>
              </w:rPr>
            </w:pPr>
            <w:r>
              <w:rPr>
                <w:sz w:val="17"/>
                <w:lang w:eastAsia="zh-CN"/>
              </w:rPr>
              <w:t>核心团队名单、司龄、薪酬结构；会谈对象的任职与持股情况</w:t>
            </w:r>
          </w:p>
        </w:tc>
        <w:tc>
          <w:tcPr>
            <w:tcW w:w="3855" w:type="dxa"/>
            <w:shd w:val="clear" w:color="auto" w:fill="FFFFFF"/>
          </w:tcPr>
          <w:p w14:paraId="4E3EB492" w14:textId="77777777" w:rsidR="00235F7B" w:rsidRDefault="00000000">
            <w:pPr>
              <w:spacing w:after="40"/>
            </w:pPr>
            <w:proofErr w:type="spellStart"/>
            <w:r>
              <w:rPr>
                <w:sz w:val="17"/>
              </w:rPr>
              <w:t>锁定谁、锁多久</w:t>
            </w:r>
            <w:proofErr w:type="spellEnd"/>
          </w:p>
        </w:tc>
      </w:tr>
    </w:tbl>
    <w:p w14:paraId="24CC6C4F" w14:textId="77777777" w:rsidR="00235F7B" w:rsidRDefault="00235F7B">
      <w:pPr>
        <w:spacing w:after="80"/>
      </w:pPr>
    </w:p>
    <w:p w14:paraId="5163D5E9" w14:textId="77777777" w:rsidR="00235F7B" w:rsidRDefault="00000000">
      <w:pPr>
        <w:spacing w:before="240" w:after="100"/>
      </w:pPr>
      <w:r>
        <w:rPr>
          <w:b/>
          <w:color w:val="1F355E"/>
          <w:sz w:val="25"/>
        </w:rPr>
        <w:t>8.2 内部待办</w:t>
      </w:r>
    </w:p>
    <w:p w14:paraId="7E1222DC" w14:textId="77777777" w:rsidR="00235F7B" w:rsidRDefault="00000000">
      <w:pPr>
        <w:pStyle w:val="a0"/>
        <w:spacing w:after="60" w:line="312" w:lineRule="auto"/>
        <w:rPr>
          <w:lang w:eastAsia="zh-CN"/>
        </w:rPr>
      </w:pPr>
      <w:r>
        <w:rPr>
          <w:b/>
          <w:lang w:eastAsia="zh-CN"/>
        </w:rPr>
        <w:t>与雅式（</w:t>
      </w:r>
      <w:proofErr w:type="spellStart"/>
      <w:r>
        <w:rPr>
          <w:b/>
          <w:lang w:eastAsia="zh-CN"/>
        </w:rPr>
        <w:t>Adsale</w:t>
      </w:r>
      <w:proofErr w:type="spellEnd"/>
      <w:r>
        <w:rPr>
          <w:b/>
          <w:lang w:eastAsia="zh-CN"/>
        </w:rPr>
        <w:t>）就华南策略拉通口径——最高优先级，先于任何对外动作。</w:t>
      </w:r>
    </w:p>
    <w:p w14:paraId="18D03C3F" w14:textId="77777777" w:rsidR="00235F7B" w:rsidRDefault="00000000">
      <w:pPr>
        <w:pStyle w:val="a0"/>
        <w:spacing w:after="60" w:line="312" w:lineRule="auto"/>
        <w:rPr>
          <w:lang w:eastAsia="zh-CN"/>
        </w:rPr>
      </w:pPr>
      <w:r>
        <w:rPr>
          <w:lang w:eastAsia="zh-CN"/>
        </w:rPr>
        <w:t>加购企查查股东/变更/对外投资/年报接口，完成两家公司的股权穿透（当前账号仅授权 886/2001/740/718/958 五个接口）。</w:t>
      </w:r>
    </w:p>
    <w:p w14:paraId="07A40D24" w14:textId="77777777" w:rsidR="00235F7B" w:rsidRDefault="00000000">
      <w:pPr>
        <w:pStyle w:val="a0"/>
        <w:spacing w:after="60" w:line="312" w:lineRule="auto"/>
        <w:rPr>
          <w:lang w:eastAsia="zh-CN"/>
        </w:rPr>
      </w:pPr>
      <w:r>
        <w:rPr>
          <w:color w:val="B31B1B"/>
          <w:lang w:eastAsia="zh-CN"/>
        </w:rPr>
        <w:t>核实会谈对象姓名与身份（现场记录中「蒋俊」与「杨俊」不一致），以名片、微信名片或工商档案为准。</w:t>
      </w:r>
    </w:p>
    <w:p w14:paraId="3B98BFCC" w14:textId="77777777" w:rsidR="00235F7B" w:rsidRDefault="00000000">
      <w:pPr>
        <w:pStyle w:val="a0"/>
        <w:spacing w:after="60" w:line="312" w:lineRule="auto"/>
        <w:rPr>
          <w:lang w:eastAsia="zh-CN"/>
        </w:rPr>
      </w:pPr>
      <w:r>
        <w:rPr>
          <w:lang w:eastAsia="zh-CN"/>
        </w:rPr>
        <w:lastRenderedPageBreak/>
        <w:t xml:space="preserve">请 </w:t>
      </w:r>
      <w:proofErr w:type="spellStart"/>
      <w:r>
        <w:rPr>
          <w:lang w:eastAsia="zh-CN"/>
        </w:rPr>
        <w:t>interpack</w:t>
      </w:r>
      <w:proofErr w:type="spellEnd"/>
      <w:r>
        <w:rPr>
          <w:lang w:eastAsia="zh-CN"/>
        </w:rPr>
        <w:t xml:space="preserve"> China 团队评估：若把华南买家组织权作为对价的一部分，对 11 月上海主展的分流影响有多大。</w:t>
      </w:r>
    </w:p>
    <w:p w14:paraId="6E02C4E8" w14:textId="77777777" w:rsidR="00235F7B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7B48E347" w14:textId="77777777" w:rsidR="00235F7B" w:rsidRDefault="00000000">
      <w:pPr>
        <w:pBdr>
          <w:bottom w:val="single" w:sz="12" w:space="4" w:color="1F355E"/>
        </w:pBdr>
        <w:spacing w:after="240"/>
        <w:rPr>
          <w:lang w:eastAsia="zh-CN"/>
        </w:rPr>
      </w:pPr>
      <w:r>
        <w:rPr>
          <w:b/>
          <w:color w:val="1F355E"/>
          <w:sz w:val="34"/>
          <w:lang w:eastAsia="zh-CN"/>
        </w:rPr>
        <w:lastRenderedPageBreak/>
        <w:t>附录 · 数据源与口径说明</w:t>
      </w:r>
    </w:p>
    <w:p w14:paraId="36440352" w14:textId="77777777" w:rsidR="00235F7B" w:rsidRDefault="00000000">
      <w:pPr>
        <w:spacing w:before="240" w:after="100"/>
        <w:rPr>
          <w:lang w:eastAsia="zh-CN"/>
        </w:rPr>
      </w:pPr>
      <w:r>
        <w:rPr>
          <w:b/>
          <w:color w:val="1F355E"/>
          <w:sz w:val="25"/>
          <w:lang w:eastAsia="zh-CN"/>
        </w:rPr>
        <w:t>A. 企查查 API 调用记录（2026-08-24）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2381"/>
        <w:gridCol w:w="2154"/>
        <w:gridCol w:w="2154"/>
      </w:tblGrid>
      <w:tr w:rsidR="00235F7B" w14:paraId="5EF47803" w14:textId="77777777">
        <w:trPr>
          <w:jc w:val="center"/>
        </w:trPr>
        <w:tc>
          <w:tcPr>
            <w:tcW w:w="2381" w:type="dxa"/>
            <w:shd w:val="clear" w:color="auto" w:fill="1F355E"/>
          </w:tcPr>
          <w:p w14:paraId="6A402340" w14:textId="77777777" w:rsidR="00235F7B" w:rsidRDefault="00000000">
            <w:pPr>
              <w:spacing w:after="40"/>
            </w:pPr>
            <w:proofErr w:type="spellStart"/>
            <w:r>
              <w:rPr>
                <w:b/>
                <w:color w:val="FFFFFF"/>
                <w:sz w:val="18"/>
              </w:rPr>
              <w:t>接口</w:t>
            </w:r>
            <w:proofErr w:type="spellEnd"/>
          </w:p>
        </w:tc>
        <w:tc>
          <w:tcPr>
            <w:tcW w:w="2381" w:type="dxa"/>
            <w:shd w:val="clear" w:color="auto" w:fill="1F355E"/>
          </w:tcPr>
          <w:p w14:paraId="39952C83" w14:textId="77777777" w:rsidR="00235F7B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用途</w:t>
            </w:r>
          </w:p>
        </w:tc>
        <w:tc>
          <w:tcPr>
            <w:tcW w:w="2154" w:type="dxa"/>
            <w:shd w:val="clear" w:color="auto" w:fill="1F355E"/>
          </w:tcPr>
          <w:p w14:paraId="2AD96466" w14:textId="77777777" w:rsidR="00235F7B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奥莎德</w:t>
            </w:r>
          </w:p>
        </w:tc>
        <w:tc>
          <w:tcPr>
            <w:tcW w:w="2154" w:type="dxa"/>
            <w:shd w:val="clear" w:color="auto" w:fill="1F355E"/>
          </w:tcPr>
          <w:p w14:paraId="70ED697B" w14:textId="77777777" w:rsidR="00235F7B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特固克</w:t>
            </w:r>
          </w:p>
        </w:tc>
      </w:tr>
      <w:tr w:rsidR="00235F7B" w14:paraId="5BB81046" w14:textId="77777777">
        <w:trPr>
          <w:jc w:val="center"/>
        </w:trPr>
        <w:tc>
          <w:tcPr>
            <w:tcW w:w="2381" w:type="dxa"/>
            <w:shd w:val="clear" w:color="auto" w:fill="FFFFFF"/>
          </w:tcPr>
          <w:p w14:paraId="63ACED52" w14:textId="77777777" w:rsidR="00235F7B" w:rsidRDefault="00000000">
            <w:pPr>
              <w:spacing w:after="40"/>
            </w:pPr>
            <w:r>
              <w:rPr>
                <w:sz w:val="18"/>
              </w:rPr>
              <w:t>886 FuzzySearch</w:t>
            </w:r>
          </w:p>
        </w:tc>
        <w:tc>
          <w:tcPr>
            <w:tcW w:w="2381" w:type="dxa"/>
            <w:shd w:val="clear" w:color="auto" w:fill="FFFFFF"/>
          </w:tcPr>
          <w:p w14:paraId="7C1941A5" w14:textId="77777777" w:rsidR="00235F7B" w:rsidRDefault="00000000">
            <w:pPr>
              <w:spacing w:after="40"/>
              <w:rPr>
                <w:lang w:eastAsia="zh-CN"/>
              </w:rPr>
            </w:pPr>
            <w:r>
              <w:rPr>
                <w:sz w:val="18"/>
                <w:lang w:eastAsia="zh-CN"/>
              </w:rPr>
              <w:t>企业存在性与基础字段</w:t>
            </w:r>
          </w:p>
        </w:tc>
        <w:tc>
          <w:tcPr>
            <w:tcW w:w="2154" w:type="dxa"/>
            <w:shd w:val="clear" w:color="auto" w:fill="FFFFFF"/>
          </w:tcPr>
          <w:p w14:paraId="6FF8557E" w14:textId="77777777" w:rsidR="00235F7B" w:rsidRDefault="00000000">
            <w:pPr>
              <w:spacing w:after="40"/>
            </w:pPr>
            <w:r>
              <w:rPr>
                <w:sz w:val="18"/>
              </w:rPr>
              <w:t xml:space="preserve">200 </w:t>
            </w:r>
            <w:proofErr w:type="spellStart"/>
            <w:r>
              <w:rPr>
                <w:sz w:val="18"/>
              </w:rPr>
              <w:t>命中</w:t>
            </w:r>
            <w:proofErr w:type="spellEnd"/>
            <w:r>
              <w:rPr>
                <w:sz w:val="18"/>
              </w:rPr>
              <w:t xml:space="preserve"> 1 条</w:t>
            </w:r>
          </w:p>
        </w:tc>
        <w:tc>
          <w:tcPr>
            <w:tcW w:w="2154" w:type="dxa"/>
            <w:shd w:val="clear" w:color="auto" w:fill="FFFFFF"/>
          </w:tcPr>
          <w:p w14:paraId="24F4BB09" w14:textId="77777777" w:rsidR="00235F7B" w:rsidRDefault="00000000">
            <w:pPr>
              <w:spacing w:after="40"/>
            </w:pPr>
            <w:r>
              <w:rPr>
                <w:sz w:val="18"/>
              </w:rPr>
              <w:t>200 命中 1 条</w:t>
            </w:r>
          </w:p>
        </w:tc>
      </w:tr>
      <w:tr w:rsidR="00235F7B" w14:paraId="7BD5E531" w14:textId="77777777">
        <w:trPr>
          <w:jc w:val="center"/>
        </w:trPr>
        <w:tc>
          <w:tcPr>
            <w:tcW w:w="2381" w:type="dxa"/>
            <w:shd w:val="clear" w:color="auto" w:fill="F7F7F7"/>
          </w:tcPr>
          <w:p w14:paraId="3F553CA0" w14:textId="77777777" w:rsidR="00235F7B" w:rsidRDefault="00000000">
            <w:pPr>
              <w:spacing w:after="40"/>
            </w:pPr>
            <w:r>
              <w:rPr>
                <w:sz w:val="18"/>
              </w:rPr>
              <w:t>2001 EnterpriseInfo/Verify</w:t>
            </w:r>
          </w:p>
        </w:tc>
        <w:tc>
          <w:tcPr>
            <w:tcW w:w="2381" w:type="dxa"/>
            <w:shd w:val="clear" w:color="auto" w:fill="F7F7F7"/>
          </w:tcPr>
          <w:p w14:paraId="44038EE1" w14:textId="77777777" w:rsidR="00235F7B" w:rsidRDefault="00000000">
            <w:pPr>
              <w:spacing w:after="40"/>
            </w:pPr>
            <w:r>
              <w:rPr>
                <w:sz w:val="18"/>
              </w:rPr>
              <w:t>工商照面核验</w:t>
            </w:r>
          </w:p>
        </w:tc>
        <w:tc>
          <w:tcPr>
            <w:tcW w:w="2154" w:type="dxa"/>
            <w:shd w:val="clear" w:color="auto" w:fill="F7F7F7"/>
          </w:tcPr>
          <w:p w14:paraId="578D35E3" w14:textId="77777777" w:rsidR="00235F7B" w:rsidRDefault="00000000">
            <w:pPr>
              <w:spacing w:after="40"/>
            </w:pPr>
            <w:r>
              <w:rPr>
                <w:sz w:val="18"/>
              </w:rPr>
              <w:t>200 有数据</w:t>
            </w:r>
          </w:p>
        </w:tc>
        <w:tc>
          <w:tcPr>
            <w:tcW w:w="2154" w:type="dxa"/>
            <w:shd w:val="clear" w:color="auto" w:fill="F7F7F7"/>
          </w:tcPr>
          <w:p w14:paraId="5F5931BC" w14:textId="77777777" w:rsidR="00235F7B" w:rsidRDefault="00000000">
            <w:pPr>
              <w:spacing w:after="40"/>
            </w:pPr>
            <w:r>
              <w:rPr>
                <w:sz w:val="18"/>
              </w:rPr>
              <w:t>200 有数据</w:t>
            </w:r>
          </w:p>
        </w:tc>
      </w:tr>
      <w:tr w:rsidR="00235F7B" w14:paraId="19B96D11" w14:textId="77777777">
        <w:trPr>
          <w:jc w:val="center"/>
        </w:trPr>
        <w:tc>
          <w:tcPr>
            <w:tcW w:w="2381" w:type="dxa"/>
            <w:shd w:val="clear" w:color="auto" w:fill="FFFFFF"/>
          </w:tcPr>
          <w:p w14:paraId="57C67838" w14:textId="77777777" w:rsidR="00235F7B" w:rsidRDefault="00000000">
            <w:pPr>
              <w:spacing w:after="40"/>
            </w:pPr>
            <w:r>
              <w:rPr>
                <w:sz w:val="18"/>
              </w:rPr>
              <w:t>740 ShixinCheck</w:t>
            </w:r>
          </w:p>
        </w:tc>
        <w:tc>
          <w:tcPr>
            <w:tcW w:w="2381" w:type="dxa"/>
            <w:shd w:val="clear" w:color="auto" w:fill="FFFFFF"/>
          </w:tcPr>
          <w:p w14:paraId="73FEDA14" w14:textId="77777777" w:rsidR="00235F7B" w:rsidRDefault="00000000">
            <w:pPr>
              <w:spacing w:after="40"/>
            </w:pPr>
            <w:r>
              <w:rPr>
                <w:sz w:val="18"/>
              </w:rPr>
              <w:t>失信被执行核查</w:t>
            </w:r>
          </w:p>
        </w:tc>
        <w:tc>
          <w:tcPr>
            <w:tcW w:w="2154" w:type="dxa"/>
            <w:shd w:val="clear" w:color="auto" w:fill="FFFFFF"/>
          </w:tcPr>
          <w:p w14:paraId="13011406" w14:textId="77777777" w:rsidR="00235F7B" w:rsidRDefault="00000000">
            <w:pPr>
              <w:spacing w:after="40"/>
            </w:pPr>
            <w:r>
              <w:rPr>
                <w:sz w:val="18"/>
              </w:rPr>
              <w:t>200 无记录</w:t>
            </w:r>
          </w:p>
        </w:tc>
        <w:tc>
          <w:tcPr>
            <w:tcW w:w="2154" w:type="dxa"/>
            <w:shd w:val="clear" w:color="auto" w:fill="FFFFFF"/>
          </w:tcPr>
          <w:p w14:paraId="2B69ED18" w14:textId="77777777" w:rsidR="00235F7B" w:rsidRDefault="00000000">
            <w:pPr>
              <w:spacing w:after="40"/>
            </w:pPr>
            <w:r>
              <w:rPr>
                <w:sz w:val="18"/>
              </w:rPr>
              <w:t>200 无记录</w:t>
            </w:r>
          </w:p>
        </w:tc>
      </w:tr>
      <w:tr w:rsidR="00235F7B" w14:paraId="003CCD79" w14:textId="77777777">
        <w:trPr>
          <w:jc w:val="center"/>
        </w:trPr>
        <w:tc>
          <w:tcPr>
            <w:tcW w:w="2381" w:type="dxa"/>
            <w:shd w:val="clear" w:color="auto" w:fill="F7F7F7"/>
          </w:tcPr>
          <w:p w14:paraId="7999D341" w14:textId="77777777" w:rsidR="00235F7B" w:rsidRDefault="00000000">
            <w:pPr>
              <w:spacing w:after="40"/>
            </w:pPr>
            <w:r>
              <w:rPr>
                <w:sz w:val="18"/>
              </w:rPr>
              <w:t>718 Recruitment</w:t>
            </w:r>
          </w:p>
        </w:tc>
        <w:tc>
          <w:tcPr>
            <w:tcW w:w="2381" w:type="dxa"/>
            <w:shd w:val="clear" w:color="auto" w:fill="F7F7F7"/>
          </w:tcPr>
          <w:p w14:paraId="1D4A59A7" w14:textId="77777777" w:rsidR="00235F7B" w:rsidRDefault="00000000">
            <w:pPr>
              <w:spacing w:after="40"/>
            </w:pPr>
            <w:r>
              <w:rPr>
                <w:sz w:val="18"/>
              </w:rPr>
              <w:t>在招职位</w:t>
            </w:r>
          </w:p>
        </w:tc>
        <w:tc>
          <w:tcPr>
            <w:tcW w:w="2154" w:type="dxa"/>
            <w:shd w:val="clear" w:color="auto" w:fill="F7F7F7"/>
          </w:tcPr>
          <w:p w14:paraId="485E2ADE" w14:textId="77777777" w:rsidR="00235F7B" w:rsidRDefault="00000000">
            <w:pPr>
              <w:spacing w:after="40"/>
            </w:pPr>
            <w:r>
              <w:rPr>
                <w:sz w:val="18"/>
              </w:rPr>
              <w:t>200 有数据（多条）</w:t>
            </w:r>
          </w:p>
        </w:tc>
        <w:tc>
          <w:tcPr>
            <w:tcW w:w="2154" w:type="dxa"/>
            <w:shd w:val="clear" w:color="auto" w:fill="F7F7F7"/>
          </w:tcPr>
          <w:p w14:paraId="5F9F6043" w14:textId="77777777" w:rsidR="00235F7B" w:rsidRDefault="00000000">
            <w:pPr>
              <w:spacing w:after="40"/>
            </w:pPr>
            <w:r>
              <w:rPr>
                <w:sz w:val="18"/>
              </w:rPr>
              <w:t>201 无结果</w:t>
            </w:r>
          </w:p>
        </w:tc>
      </w:tr>
      <w:tr w:rsidR="00235F7B" w14:paraId="014B2F00" w14:textId="77777777">
        <w:trPr>
          <w:jc w:val="center"/>
        </w:trPr>
        <w:tc>
          <w:tcPr>
            <w:tcW w:w="2381" w:type="dxa"/>
            <w:shd w:val="clear" w:color="auto" w:fill="FFFFFF"/>
          </w:tcPr>
          <w:p w14:paraId="37A35A59" w14:textId="77777777" w:rsidR="00235F7B" w:rsidRDefault="00000000">
            <w:pPr>
              <w:spacing w:after="40"/>
            </w:pPr>
            <w:r>
              <w:rPr>
                <w:sz w:val="18"/>
              </w:rPr>
              <w:t>958 TenderCheck</w:t>
            </w:r>
          </w:p>
        </w:tc>
        <w:tc>
          <w:tcPr>
            <w:tcW w:w="2381" w:type="dxa"/>
            <w:shd w:val="clear" w:color="auto" w:fill="FFFFFF"/>
          </w:tcPr>
          <w:p w14:paraId="10CDD570" w14:textId="77777777" w:rsidR="00235F7B" w:rsidRDefault="00000000">
            <w:pPr>
              <w:spacing w:after="40"/>
            </w:pPr>
            <w:r>
              <w:rPr>
                <w:sz w:val="18"/>
              </w:rPr>
              <w:t>招投标记录</w:t>
            </w:r>
          </w:p>
        </w:tc>
        <w:tc>
          <w:tcPr>
            <w:tcW w:w="2154" w:type="dxa"/>
            <w:shd w:val="clear" w:color="auto" w:fill="FFFFFF"/>
          </w:tcPr>
          <w:p w14:paraId="4381E807" w14:textId="77777777" w:rsidR="00235F7B" w:rsidRDefault="00000000">
            <w:pPr>
              <w:spacing w:after="40"/>
            </w:pPr>
            <w:r>
              <w:rPr>
                <w:sz w:val="18"/>
              </w:rPr>
              <w:t>200 无记录</w:t>
            </w:r>
          </w:p>
        </w:tc>
        <w:tc>
          <w:tcPr>
            <w:tcW w:w="2154" w:type="dxa"/>
            <w:shd w:val="clear" w:color="auto" w:fill="FFFFFF"/>
          </w:tcPr>
          <w:p w14:paraId="69AF332D" w14:textId="77777777" w:rsidR="00235F7B" w:rsidRDefault="00000000">
            <w:pPr>
              <w:spacing w:after="40"/>
            </w:pPr>
            <w:r>
              <w:rPr>
                <w:sz w:val="18"/>
              </w:rPr>
              <w:t>200 无记录</w:t>
            </w:r>
          </w:p>
        </w:tc>
      </w:tr>
      <w:tr w:rsidR="00235F7B" w14:paraId="31CD82F9" w14:textId="77777777">
        <w:trPr>
          <w:jc w:val="center"/>
        </w:trPr>
        <w:tc>
          <w:tcPr>
            <w:tcW w:w="2381" w:type="dxa"/>
            <w:shd w:val="clear" w:color="auto" w:fill="F7F7F7"/>
          </w:tcPr>
          <w:p w14:paraId="3C56CAD2" w14:textId="77777777" w:rsidR="00235F7B" w:rsidRDefault="00000000">
            <w:pPr>
              <w:spacing w:after="40"/>
              <w:rPr>
                <w:lang w:eastAsia="zh-CN"/>
              </w:rPr>
            </w:pPr>
            <w:r>
              <w:rPr>
                <w:sz w:val="18"/>
                <w:lang w:eastAsia="zh-CN"/>
              </w:rPr>
              <w:t>股东/变更/对外投资/年报</w:t>
            </w:r>
          </w:p>
        </w:tc>
        <w:tc>
          <w:tcPr>
            <w:tcW w:w="2381" w:type="dxa"/>
            <w:shd w:val="clear" w:color="auto" w:fill="F7F7F7"/>
          </w:tcPr>
          <w:p w14:paraId="68AFC07E" w14:textId="77777777" w:rsidR="00235F7B" w:rsidRDefault="00000000">
            <w:pPr>
              <w:spacing w:after="40"/>
            </w:pPr>
            <w:proofErr w:type="spellStart"/>
            <w:r>
              <w:rPr>
                <w:sz w:val="18"/>
              </w:rPr>
              <w:t>股权穿透</w:t>
            </w:r>
            <w:proofErr w:type="spellEnd"/>
          </w:p>
        </w:tc>
        <w:tc>
          <w:tcPr>
            <w:tcW w:w="2154" w:type="dxa"/>
            <w:shd w:val="clear" w:color="auto" w:fill="F7F7F7"/>
          </w:tcPr>
          <w:p w14:paraId="39787DC9" w14:textId="77777777" w:rsidR="00235F7B" w:rsidRDefault="00000000">
            <w:pPr>
              <w:spacing w:after="40"/>
            </w:pPr>
            <w:r>
              <w:rPr>
                <w:sz w:val="18"/>
              </w:rPr>
              <w:t>214 未购买该接口</w:t>
            </w:r>
          </w:p>
        </w:tc>
        <w:tc>
          <w:tcPr>
            <w:tcW w:w="2154" w:type="dxa"/>
            <w:shd w:val="clear" w:color="auto" w:fill="F7F7F7"/>
          </w:tcPr>
          <w:p w14:paraId="5E7E63F4" w14:textId="77777777" w:rsidR="00235F7B" w:rsidRDefault="00000000">
            <w:pPr>
              <w:spacing w:after="40"/>
            </w:pPr>
            <w:r>
              <w:rPr>
                <w:sz w:val="18"/>
              </w:rPr>
              <w:t>214 未购买该接口</w:t>
            </w:r>
          </w:p>
        </w:tc>
      </w:tr>
    </w:tbl>
    <w:p w14:paraId="3426638C" w14:textId="77777777" w:rsidR="00235F7B" w:rsidRDefault="00235F7B">
      <w:pPr>
        <w:spacing w:after="80"/>
      </w:pPr>
    </w:p>
    <w:p w14:paraId="3FC5CA93" w14:textId="77777777" w:rsidR="00235F7B" w:rsidRDefault="00000000">
      <w:pPr>
        <w:spacing w:before="240" w:after="100"/>
      </w:pPr>
      <w:r>
        <w:rPr>
          <w:b/>
          <w:color w:val="1F355E"/>
          <w:sz w:val="25"/>
        </w:rPr>
        <w:t>B. 数据库口径说明</w:t>
      </w:r>
    </w:p>
    <w:p w14:paraId="21F945A4" w14:textId="77777777" w:rsidR="00235F7B" w:rsidRDefault="00000000">
      <w:pPr>
        <w:rPr>
          <w:lang w:eastAsia="zh-CN"/>
        </w:rPr>
      </w:pPr>
      <w:r>
        <w:rPr>
          <w:sz w:val="20"/>
          <w:lang w:eastAsia="zh-CN"/>
        </w:rPr>
        <w:t>MWLAB-2026 主库（data/</w:t>
      </w:r>
      <w:proofErr w:type="spellStart"/>
      <w:r>
        <w:rPr>
          <w:sz w:val="20"/>
          <w:lang w:eastAsia="zh-CN"/>
        </w:rPr>
        <w:t>mwlab.db</w:t>
      </w:r>
      <w:proofErr w:type="spellEnd"/>
      <w:r>
        <w:rPr>
          <w:sz w:val="20"/>
          <w:lang w:eastAsia="zh-CN"/>
        </w:rPr>
        <w:t>）当前收录展会品牌 7,292 条、届次 7,592 条，数据来源为聚展（</w:t>
      </w:r>
      <w:proofErr w:type="spellStart"/>
      <w:r>
        <w:rPr>
          <w:sz w:val="20"/>
          <w:lang w:eastAsia="zh-CN"/>
        </w:rPr>
        <w:t>jufair</w:t>
      </w:r>
      <w:proofErr w:type="spellEnd"/>
      <w:r>
        <w:rPr>
          <w:sz w:val="20"/>
          <w:lang w:eastAsia="zh-CN"/>
        </w:rPr>
        <w:t xml:space="preserve">）与 </w:t>
      </w:r>
      <w:proofErr w:type="spellStart"/>
      <w:r>
        <w:rPr>
          <w:sz w:val="20"/>
          <w:lang w:eastAsia="zh-CN"/>
        </w:rPr>
        <w:t>cnexpo</w:t>
      </w:r>
      <w:proofErr w:type="spellEnd"/>
      <w:r>
        <w:rPr>
          <w:sz w:val="20"/>
          <w:lang w:eastAsia="zh-CN"/>
        </w:rPr>
        <w:t xml:space="preserve"> 两个公开平台。平台数据为主办方投放的宣传口径，系统性偏高，且存在同一展期多展名重复计数的问题（本报告 3.1、3.3 节已举证）。凡官方口径与平台口径冲突处，本报告一律采用官方口径，并同时列出平台口径供对比。</w:t>
      </w:r>
    </w:p>
    <w:p w14:paraId="72F16F0E" w14:textId="77777777" w:rsidR="00235F7B" w:rsidRDefault="00000000">
      <w:pPr>
        <w:spacing w:before="240" w:after="100"/>
      </w:pPr>
      <w:r>
        <w:rPr>
          <w:b/>
          <w:color w:val="1F355E"/>
          <w:sz w:val="25"/>
        </w:rPr>
        <w:t>C. 关键信源</w:t>
      </w:r>
    </w:p>
    <w:p w14:paraId="333E5B0E" w14:textId="77777777" w:rsidR="00235F7B" w:rsidRDefault="00000000">
      <w:pPr>
        <w:pStyle w:val="a0"/>
        <w:spacing w:after="60" w:line="312" w:lineRule="auto"/>
      </w:pPr>
      <w:r>
        <w:t>FPackAsia 官网 · 展会介绍 — fpack-asia.com/about_us.php?id_lm=43</w:t>
      </w:r>
    </w:p>
    <w:p w14:paraId="7A38025F" w14:textId="77777777" w:rsidR="00235F7B" w:rsidRDefault="00000000">
      <w:pPr>
        <w:pStyle w:val="a0"/>
        <w:spacing w:after="60" w:line="312" w:lineRule="auto"/>
      </w:pPr>
      <w:r>
        <w:t>FLE 广州国际冷链产业博览会官网 — fle-china.com</w:t>
      </w:r>
    </w:p>
    <w:p w14:paraId="51BFF1FE" w14:textId="77777777" w:rsidR="00235F7B" w:rsidRDefault="00000000">
      <w:pPr>
        <w:pStyle w:val="a0"/>
        <w:spacing w:after="60" w:line="312" w:lineRule="auto"/>
      </w:pPr>
      <w:r>
        <w:t>FPackAsia 金属包装及制罐技术展 — metalpack-asia.com</w:t>
      </w:r>
    </w:p>
    <w:p w14:paraId="4BB3844D" w14:textId="77777777" w:rsidR="00235F7B" w:rsidRDefault="00000000">
      <w:pPr>
        <w:pStyle w:val="a0"/>
        <w:spacing w:after="60" w:line="312" w:lineRule="auto"/>
      </w:pPr>
      <w:r>
        <w:t>聚展 · 广州国际生鲜包装及餐饮食品包装展 — jufair.com/exhibition/10302.html</w:t>
      </w:r>
    </w:p>
    <w:p w14:paraId="40E74E72" w14:textId="77777777" w:rsidR="00235F7B" w:rsidRDefault="00000000">
      <w:pPr>
        <w:pStyle w:val="a0"/>
        <w:spacing w:after="60" w:line="312" w:lineRule="auto"/>
        <w:rPr>
          <w:lang w:eastAsia="zh-CN"/>
        </w:rPr>
      </w:pPr>
      <w:r>
        <w:rPr>
          <w:lang w:eastAsia="zh-CN"/>
        </w:rPr>
        <w:t>广州市协作办公室 · 第 34 届广博会新闻稿 — xzb.gz.gov.cn</w:t>
      </w:r>
    </w:p>
    <w:p w14:paraId="04B94867" w14:textId="77777777" w:rsidR="00235F7B" w:rsidRDefault="00000000">
      <w:pPr>
        <w:pStyle w:val="a0"/>
        <w:spacing w:after="60" w:line="312" w:lineRule="auto"/>
      </w:pPr>
      <w:proofErr w:type="spellStart"/>
      <w:r>
        <w:t>interpack</w:t>
      </w:r>
      <w:proofErr w:type="spellEnd"/>
      <w:r>
        <w:t xml:space="preserve"> · swop is now interpack China — interpack.com</w:t>
      </w:r>
    </w:p>
    <w:p w14:paraId="531B5ADA" w14:textId="77777777" w:rsidR="00235F7B" w:rsidRDefault="00000000">
      <w:pPr>
        <w:pStyle w:val="a0"/>
        <w:spacing w:after="60" w:line="312" w:lineRule="auto"/>
      </w:pPr>
      <w:r>
        <w:t>interpack China 官网 — interpack-cn.com</w:t>
      </w:r>
    </w:p>
    <w:p w14:paraId="5B794951" w14:textId="77777777" w:rsidR="00235F7B" w:rsidRDefault="00000000">
      <w:pPr>
        <w:pStyle w:val="a0"/>
        <w:spacing w:after="60" w:line="312" w:lineRule="auto"/>
      </w:pPr>
      <w:r>
        <w:lastRenderedPageBreak/>
        <w:t>swop 2025 十周年新闻稿 — 新浪财经 / PR Newswire</w:t>
      </w:r>
    </w:p>
    <w:p w14:paraId="56FE8663" w14:textId="77777777" w:rsidR="00235F7B" w:rsidRDefault="00000000">
      <w:pPr>
        <w:pStyle w:val="a0"/>
        <w:spacing w:after="60" w:line="312" w:lineRule="auto"/>
      </w:pPr>
      <w:r>
        <w:t>企查查企业征信 API — api.qichacha.com</w:t>
      </w:r>
    </w:p>
    <w:p w14:paraId="7D765542" w14:textId="77777777" w:rsidR="00235F7B" w:rsidRDefault="00235F7B"/>
    <w:p w14:paraId="3FB1C840" w14:textId="77777777" w:rsidR="00235F7B" w:rsidRDefault="00000000">
      <w:pPr>
        <w:jc w:val="center"/>
      </w:pPr>
      <w:r>
        <w:rPr>
          <w:color w:val="666666"/>
          <w:sz w:val="20"/>
        </w:rPr>
        <w:t>——  报告结束  ——</w:t>
      </w:r>
    </w:p>
    <w:p w14:paraId="225C2215" w14:textId="77777777" w:rsidR="00235F7B" w:rsidRDefault="00000000">
      <w:pPr>
        <w:jc w:val="center"/>
        <w:rPr>
          <w:lang w:eastAsia="zh-CN"/>
        </w:rPr>
      </w:pPr>
      <w:r>
        <w:rPr>
          <w:color w:val="666666"/>
          <w:sz w:val="17"/>
          <w:lang w:eastAsia="zh-CN"/>
        </w:rPr>
        <w:t>本报告基于公开信息与商业征信数据，用于内部决策讨论，不构成审计意见或投资建议。第 5.2 节的财务推算为行业均价估算，误差可达 ±50%。</w:t>
      </w:r>
    </w:p>
    <w:sectPr w:rsidR="00235F7B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74753439">
    <w:abstractNumId w:val="8"/>
  </w:num>
  <w:num w:numId="2" w16cid:durableId="1035234520">
    <w:abstractNumId w:val="6"/>
  </w:num>
  <w:num w:numId="3" w16cid:durableId="1039161461">
    <w:abstractNumId w:val="5"/>
  </w:num>
  <w:num w:numId="4" w16cid:durableId="534971500">
    <w:abstractNumId w:val="4"/>
  </w:num>
  <w:num w:numId="5" w16cid:durableId="1621449776">
    <w:abstractNumId w:val="7"/>
  </w:num>
  <w:num w:numId="6" w16cid:durableId="1674533593">
    <w:abstractNumId w:val="3"/>
  </w:num>
  <w:num w:numId="7" w16cid:durableId="1191795301">
    <w:abstractNumId w:val="2"/>
  </w:num>
  <w:num w:numId="8" w16cid:durableId="190346112">
    <w:abstractNumId w:val="1"/>
  </w:num>
  <w:num w:numId="9" w16cid:durableId="7868980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5F7B"/>
    <w:rsid w:val="0029639D"/>
    <w:rsid w:val="00326F90"/>
    <w:rsid w:val="00AA1D8D"/>
    <w:rsid w:val="00B47730"/>
    <w:rsid w:val="00CB0664"/>
    <w:rsid w:val="00D33A9E"/>
    <w:rsid w:val="00F6175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61FFC2"/>
  <w14:defaultImageDpi w14:val="300"/>
  <w15:docId w15:val="{967514F8-3149-924F-84CE-D6444BABE8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24" w:lineRule="auto"/>
    </w:pPr>
    <w:rPr>
      <w:rFonts w:ascii="微软雅黑" w:eastAsia="微软雅黑" w:hAnsi="微软雅黑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24</Pages>
  <Words>2197</Words>
  <Characters>12523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14691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Max Wang</cp:lastModifiedBy>
  <cp:revision>2</cp:revision>
  <dcterms:created xsi:type="dcterms:W3CDTF">2013-12-23T23:15:00Z</dcterms:created>
  <dcterms:modified xsi:type="dcterms:W3CDTF">2026-08-24T03:27:00Z</dcterms:modified>
  <cp:category/>
</cp:coreProperties>
</file>