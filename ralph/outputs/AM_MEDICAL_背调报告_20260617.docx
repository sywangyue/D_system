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676F" w14:textId="77777777" w:rsidR="00A94B63" w:rsidRPr="008F409F" w:rsidRDefault="00A94B63">
      <w:pPr>
        <w:rPr>
          <w:rFonts w:ascii="微软雅黑" w:eastAsia="微软雅黑" w:hAnsi="微软雅黑"/>
        </w:rPr>
      </w:pPr>
    </w:p>
    <w:p w14:paraId="7E15F146" w14:textId="77777777" w:rsidR="00A94B63" w:rsidRPr="008F409F" w:rsidRDefault="00000000">
      <w:pPr>
        <w:jc w:val="center"/>
        <w:rPr>
          <w:rFonts w:ascii="微软雅黑" w:eastAsia="微软雅黑" w:hAnsi="微软雅黑"/>
        </w:rPr>
      </w:pPr>
      <w:r w:rsidRPr="008F409F">
        <w:rPr>
          <w:rFonts w:ascii="微软雅黑" w:eastAsia="微软雅黑" w:hAnsi="微软雅黑"/>
          <w:b/>
          <w:color w:val="1A3C6E"/>
          <w:sz w:val="48"/>
        </w:rPr>
        <w:t>AM MEDICAL EQUIPMENT PTE. LTD.</w:t>
      </w:r>
      <w:r w:rsidRPr="008F409F">
        <w:rPr>
          <w:rFonts w:ascii="微软雅黑" w:eastAsia="微软雅黑" w:hAnsi="微软雅黑"/>
          <w:b/>
          <w:color w:val="1A3C6E"/>
          <w:sz w:val="48"/>
        </w:rPr>
        <w:br/>
        <w:t>黑代理深度背调报告</w:t>
      </w:r>
    </w:p>
    <w:p w14:paraId="2AD61679" w14:textId="77777777" w:rsidR="00A94B63" w:rsidRPr="008F409F" w:rsidRDefault="00000000">
      <w:pPr>
        <w:jc w:val="center"/>
        <w:rPr>
          <w:rFonts w:ascii="微软雅黑" w:eastAsia="微软雅黑" w:hAnsi="微软雅黑"/>
        </w:rPr>
      </w:pPr>
      <w:r w:rsidRPr="008F409F">
        <w:rPr>
          <w:rFonts w:ascii="微软雅黑" w:eastAsia="微软雅黑" w:hAnsi="微软雅黑"/>
        </w:rPr>
        <w:br/>
        <w:t>排查日期: 2026-06-17</w:t>
      </w:r>
      <w:r w:rsidRPr="008F409F">
        <w:rPr>
          <w:rFonts w:ascii="微软雅黑" w:eastAsia="微软雅黑" w:hAnsi="微软雅黑"/>
        </w:rPr>
        <w:br/>
        <w:t>执行模式: Ralph 自治背调循环 (S01-S08 全量)</w:t>
      </w:r>
      <w:r w:rsidRPr="008F409F">
        <w:rPr>
          <w:rFonts w:ascii="微软雅黑" w:eastAsia="微软雅黑" w:hAnsi="微软雅黑"/>
        </w:rPr>
        <w:br/>
        <w:t>输出格式: Word (.docx) 中文</w:t>
      </w:r>
      <w:r w:rsidRPr="008F409F">
        <w:rPr>
          <w:rFonts w:ascii="微软雅黑" w:eastAsia="微软雅黑" w:hAnsi="微软雅黑"/>
        </w:rPr>
        <w:br/>
        <w:t>展会: MEDICA 2025 Düsseldorf + 历史届次</w:t>
      </w:r>
      <w:r w:rsidRPr="008F409F">
        <w:rPr>
          <w:rFonts w:ascii="微软雅黑" w:eastAsia="微软雅黑" w:hAnsi="微软雅黑"/>
        </w:rPr>
        <w:br/>
        <w:t>执行方: Claude Code (Ralph Loop)</w:t>
      </w:r>
      <w:r w:rsidRPr="008F409F">
        <w:rPr>
          <w:rFonts w:ascii="微软雅黑" w:eastAsia="微软雅黑" w:hAnsi="微软雅黑"/>
        </w:rPr>
        <w:br/>
      </w:r>
    </w:p>
    <w:p w14:paraId="7228E629" w14:textId="77777777" w:rsidR="00A94B63" w:rsidRPr="008F409F" w:rsidRDefault="00000000">
      <w:pPr>
        <w:rPr>
          <w:rFonts w:ascii="微软雅黑" w:eastAsia="微软雅黑" w:hAnsi="微软雅黑"/>
        </w:rPr>
      </w:pPr>
      <w:r w:rsidRPr="008F409F">
        <w:rPr>
          <w:rFonts w:ascii="微软雅黑" w:eastAsia="微软雅黑" w:hAnsi="微软雅黑"/>
        </w:rPr>
        <w:br w:type="page"/>
      </w:r>
    </w:p>
    <w:p w14:paraId="2612BAAB" w14:textId="77777777" w:rsidR="00A94B63" w:rsidRPr="008F409F" w:rsidRDefault="00000000">
      <w:pPr>
        <w:pStyle w:val="1"/>
        <w:rPr>
          <w:rFonts w:ascii="微软雅黑" w:eastAsia="微软雅黑" w:hAnsi="微软雅黑"/>
        </w:rPr>
      </w:pPr>
      <w:r w:rsidRPr="008F409F">
        <w:rPr>
          <w:rFonts w:ascii="微软雅黑" w:eastAsia="微软雅黑" w:hAnsi="微软雅黑"/>
          <w:color w:val="1A3C6E"/>
        </w:rPr>
        <w:lastRenderedPageBreak/>
        <w:t>第一部分 企业一般情况</w:t>
      </w:r>
    </w:p>
    <w:p w14:paraId="378FEAB1" w14:textId="77777777" w:rsidR="00A94B63" w:rsidRPr="008F409F" w:rsidRDefault="00000000">
      <w:pPr>
        <w:pStyle w:val="21"/>
        <w:rPr>
          <w:rFonts w:ascii="微软雅黑" w:eastAsia="微软雅黑" w:hAnsi="微软雅黑"/>
        </w:rPr>
      </w:pPr>
      <w:r w:rsidRPr="008F409F">
        <w:rPr>
          <w:rFonts w:ascii="微软雅黑" w:eastAsia="微软雅黑" w:hAnsi="微软雅黑"/>
          <w:color w:val="1A3C6E"/>
        </w:rPr>
        <w:t>1.1 AM MEDICAL EQUIPMENT PTE. LTD.（新加坡壳公司）</w:t>
      </w:r>
    </w:p>
    <w:tbl>
      <w:tblPr>
        <w:tblStyle w:val="-11"/>
        <w:tblW w:w="0" w:type="auto"/>
        <w:jc w:val="center"/>
        <w:tblLook w:val="04A0" w:firstRow="1" w:lastRow="0" w:firstColumn="1" w:lastColumn="0" w:noHBand="0" w:noVBand="1"/>
      </w:tblPr>
      <w:tblGrid>
        <w:gridCol w:w="4153"/>
        <w:gridCol w:w="4153"/>
      </w:tblGrid>
      <w:tr w:rsidR="00A94B63" w:rsidRPr="008F409F" w14:paraId="20BC8D61" w14:textId="77777777" w:rsidTr="00A94B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272B6776" w14:textId="77777777" w:rsidR="00A94B63" w:rsidRPr="008F409F" w:rsidRDefault="00000000">
            <w:pPr>
              <w:rPr>
                <w:rFonts w:ascii="微软雅黑" w:eastAsia="微软雅黑" w:hAnsi="微软雅黑"/>
              </w:rPr>
            </w:pPr>
            <w:r w:rsidRPr="008F409F">
              <w:rPr>
                <w:rFonts w:ascii="微软雅黑" w:eastAsia="微软雅黑" w:hAnsi="微软雅黑"/>
              </w:rPr>
              <w:t>字段</w:t>
            </w:r>
          </w:p>
        </w:tc>
        <w:tc>
          <w:tcPr>
            <w:tcW w:w="4153" w:type="dxa"/>
          </w:tcPr>
          <w:p w14:paraId="472CE791"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内容</w:t>
            </w:r>
          </w:p>
        </w:tc>
      </w:tr>
      <w:tr w:rsidR="00A94B63" w:rsidRPr="008F409F" w14:paraId="696CCEB0"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7C8884B2" w14:textId="77777777" w:rsidR="00A94B63" w:rsidRPr="008F409F" w:rsidRDefault="00000000">
            <w:pPr>
              <w:rPr>
                <w:rFonts w:ascii="微软雅黑" w:eastAsia="微软雅黑" w:hAnsi="微软雅黑"/>
              </w:rPr>
            </w:pPr>
            <w:r w:rsidRPr="008F409F">
              <w:rPr>
                <w:rFonts w:ascii="微软雅黑" w:eastAsia="微软雅黑" w:hAnsi="微软雅黑"/>
              </w:rPr>
              <w:t>公司全名</w:t>
            </w:r>
          </w:p>
        </w:tc>
        <w:tc>
          <w:tcPr>
            <w:tcW w:w="4153" w:type="dxa"/>
          </w:tcPr>
          <w:p w14:paraId="1C57A54A"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AM MEDICAL EQUIPMENT PTE. LTD.</w:t>
            </w:r>
          </w:p>
        </w:tc>
      </w:tr>
      <w:tr w:rsidR="00A94B63" w:rsidRPr="008F409F" w14:paraId="676998B5"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0E4228BB" w14:textId="77777777" w:rsidR="00A94B63" w:rsidRPr="008F409F" w:rsidRDefault="00000000">
            <w:pPr>
              <w:rPr>
                <w:rFonts w:ascii="微软雅黑" w:eastAsia="微软雅黑" w:hAnsi="微软雅黑"/>
              </w:rPr>
            </w:pPr>
            <w:r w:rsidRPr="008F409F">
              <w:rPr>
                <w:rFonts w:ascii="微软雅黑" w:eastAsia="微软雅黑" w:hAnsi="微软雅黑"/>
              </w:rPr>
              <w:t>UEN (注册号)</w:t>
            </w:r>
          </w:p>
        </w:tc>
        <w:tc>
          <w:tcPr>
            <w:tcW w:w="4153" w:type="dxa"/>
          </w:tcPr>
          <w:p w14:paraId="1B214BE7"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202324580R</w:t>
            </w:r>
          </w:p>
        </w:tc>
      </w:tr>
      <w:tr w:rsidR="00A94B63" w:rsidRPr="008F409F" w14:paraId="0161BC16"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59145602" w14:textId="77777777" w:rsidR="00A94B63" w:rsidRPr="008F409F" w:rsidRDefault="00000000">
            <w:pPr>
              <w:rPr>
                <w:rFonts w:ascii="微软雅黑" w:eastAsia="微软雅黑" w:hAnsi="微软雅黑"/>
              </w:rPr>
            </w:pPr>
            <w:r w:rsidRPr="008F409F">
              <w:rPr>
                <w:rFonts w:ascii="微软雅黑" w:eastAsia="微软雅黑" w:hAnsi="微软雅黑"/>
              </w:rPr>
              <w:t>成立日期</w:t>
            </w:r>
          </w:p>
        </w:tc>
        <w:tc>
          <w:tcPr>
            <w:tcW w:w="4153" w:type="dxa"/>
          </w:tcPr>
          <w:p w14:paraId="7C346709"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2023-06-22</w:t>
            </w:r>
          </w:p>
        </w:tc>
      </w:tr>
      <w:tr w:rsidR="00A94B63" w:rsidRPr="008F409F" w14:paraId="5732F8A5"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1D793631" w14:textId="77777777" w:rsidR="00A94B63" w:rsidRPr="008F409F" w:rsidRDefault="00000000">
            <w:pPr>
              <w:rPr>
                <w:rFonts w:ascii="微软雅黑" w:eastAsia="微软雅黑" w:hAnsi="微软雅黑"/>
              </w:rPr>
            </w:pPr>
            <w:r w:rsidRPr="008F409F">
              <w:rPr>
                <w:rFonts w:ascii="微软雅黑" w:eastAsia="微软雅黑" w:hAnsi="微软雅黑"/>
              </w:rPr>
              <w:t>公司类型</w:t>
            </w:r>
          </w:p>
        </w:tc>
        <w:tc>
          <w:tcPr>
            <w:tcW w:w="4153" w:type="dxa"/>
          </w:tcPr>
          <w:p w14:paraId="4E20B0FF"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Exempt Private Company Limited by Shares</w:t>
            </w:r>
          </w:p>
        </w:tc>
      </w:tr>
      <w:tr w:rsidR="00A94B63" w:rsidRPr="008F409F" w14:paraId="1D9605BE"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5979B78B" w14:textId="77777777" w:rsidR="00A94B63" w:rsidRPr="008F409F" w:rsidRDefault="00000000">
            <w:pPr>
              <w:rPr>
                <w:rFonts w:ascii="微软雅黑" w:eastAsia="微软雅黑" w:hAnsi="微软雅黑"/>
              </w:rPr>
            </w:pPr>
            <w:r w:rsidRPr="008F409F">
              <w:rPr>
                <w:rFonts w:ascii="微软雅黑" w:eastAsia="微软雅黑" w:hAnsi="微软雅黑"/>
              </w:rPr>
              <w:t>经营状态</w:t>
            </w:r>
          </w:p>
        </w:tc>
        <w:tc>
          <w:tcPr>
            <w:tcW w:w="4153" w:type="dxa"/>
          </w:tcPr>
          <w:p w14:paraId="2D833506"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Live</w:t>
            </w:r>
          </w:p>
        </w:tc>
      </w:tr>
      <w:tr w:rsidR="00A94B63" w:rsidRPr="008F409F" w14:paraId="7DCDE578"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1F670658" w14:textId="77777777" w:rsidR="00A94B63" w:rsidRPr="008F409F" w:rsidRDefault="00000000">
            <w:pPr>
              <w:rPr>
                <w:rFonts w:ascii="微软雅黑" w:eastAsia="微软雅黑" w:hAnsi="微软雅黑"/>
              </w:rPr>
            </w:pPr>
            <w:r w:rsidRPr="008F409F">
              <w:rPr>
                <w:rFonts w:ascii="微软雅黑" w:eastAsia="微软雅黑" w:hAnsi="微软雅黑"/>
              </w:rPr>
              <w:t>注册资本</w:t>
            </w:r>
          </w:p>
        </w:tc>
        <w:tc>
          <w:tcPr>
            <w:tcW w:w="4153" w:type="dxa"/>
          </w:tcPr>
          <w:p w14:paraId="4E6B19E9"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SGD 1,000</w:t>
            </w:r>
          </w:p>
        </w:tc>
      </w:tr>
      <w:tr w:rsidR="00A94B63" w:rsidRPr="008F409F" w14:paraId="3E017B77"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5EE92706" w14:textId="77777777" w:rsidR="00A94B63" w:rsidRPr="008F409F" w:rsidRDefault="00000000">
            <w:pPr>
              <w:rPr>
                <w:rFonts w:ascii="微软雅黑" w:eastAsia="微软雅黑" w:hAnsi="微软雅黑"/>
              </w:rPr>
            </w:pPr>
            <w:r w:rsidRPr="008F409F">
              <w:rPr>
                <w:rFonts w:ascii="微软雅黑" w:eastAsia="微软雅黑" w:hAnsi="微软雅黑"/>
              </w:rPr>
              <w:t>官员人数</w:t>
            </w:r>
          </w:p>
        </w:tc>
        <w:tc>
          <w:tcPr>
            <w:tcW w:w="4153" w:type="dxa"/>
          </w:tcPr>
          <w:p w14:paraId="318B09BE"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7</w:t>
            </w:r>
          </w:p>
        </w:tc>
      </w:tr>
      <w:tr w:rsidR="00A94B63" w:rsidRPr="008F409F" w14:paraId="70061E11"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59EA5BF8" w14:textId="77777777" w:rsidR="00A94B63" w:rsidRPr="008F409F" w:rsidRDefault="00000000">
            <w:pPr>
              <w:rPr>
                <w:rFonts w:ascii="微软雅黑" w:eastAsia="微软雅黑" w:hAnsi="微软雅黑"/>
              </w:rPr>
            </w:pPr>
            <w:r w:rsidRPr="008F409F">
              <w:rPr>
                <w:rFonts w:ascii="微软雅黑" w:eastAsia="微软雅黑" w:hAnsi="微软雅黑"/>
              </w:rPr>
              <w:t>注册地址</w:t>
            </w:r>
          </w:p>
        </w:tc>
        <w:tc>
          <w:tcPr>
            <w:tcW w:w="4153" w:type="dxa"/>
          </w:tcPr>
          <w:p w14:paraId="0ED72DD6"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73 UPPER PAYA LEBAR ROAD, #07-02J, CENTRO BIANCO, Singapore 534818</w:t>
            </w:r>
          </w:p>
        </w:tc>
      </w:tr>
      <w:tr w:rsidR="00A94B63" w:rsidRPr="008F409F" w14:paraId="4F76F24A"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35BC5C46" w14:textId="77777777" w:rsidR="00A94B63" w:rsidRPr="008F409F" w:rsidRDefault="00000000">
            <w:pPr>
              <w:rPr>
                <w:rFonts w:ascii="微软雅黑" w:eastAsia="微软雅黑" w:hAnsi="微软雅黑"/>
              </w:rPr>
            </w:pPr>
            <w:r w:rsidRPr="008F409F">
              <w:rPr>
                <w:rFonts w:ascii="微软雅黑" w:eastAsia="微软雅黑" w:hAnsi="微软雅黑"/>
              </w:rPr>
              <w:t>地址类型</w:t>
            </w:r>
          </w:p>
        </w:tc>
        <w:tc>
          <w:tcPr>
            <w:tcW w:w="4153" w:type="dxa"/>
          </w:tcPr>
          <w:p w14:paraId="162CCB10"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VIRTUAL OFFICE - 826+ entities registered at this unit</w:t>
            </w:r>
          </w:p>
        </w:tc>
      </w:tr>
      <w:tr w:rsidR="00A94B63" w:rsidRPr="008F409F" w14:paraId="71E7FB67"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2139D3AE" w14:textId="77777777" w:rsidR="00A94B63" w:rsidRPr="008F409F" w:rsidRDefault="00000000">
            <w:pPr>
              <w:rPr>
                <w:rFonts w:ascii="微软雅黑" w:eastAsia="微软雅黑" w:hAnsi="微软雅黑"/>
              </w:rPr>
            </w:pPr>
            <w:r w:rsidRPr="008F409F">
              <w:rPr>
                <w:rFonts w:ascii="微软雅黑" w:eastAsia="微软雅黑" w:hAnsi="微软雅黑"/>
              </w:rPr>
              <w:t>主营业务 (SSIC)</w:t>
            </w:r>
          </w:p>
        </w:tc>
        <w:tc>
          <w:tcPr>
            <w:tcW w:w="4153" w:type="dxa"/>
          </w:tcPr>
          <w:p w14:paraId="427A8909"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46592 - Wholesale of medical, professional, scientific and precision equipment</w:t>
            </w:r>
          </w:p>
        </w:tc>
      </w:tr>
      <w:tr w:rsidR="00A94B63" w:rsidRPr="008F409F" w14:paraId="29BCBD25"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6BA49627" w14:textId="77777777" w:rsidR="00A94B63" w:rsidRPr="008F409F" w:rsidRDefault="00000000">
            <w:pPr>
              <w:rPr>
                <w:rFonts w:ascii="微软雅黑" w:eastAsia="微软雅黑" w:hAnsi="微软雅黑"/>
              </w:rPr>
            </w:pPr>
            <w:r w:rsidRPr="008F409F">
              <w:rPr>
                <w:rFonts w:ascii="微软雅黑" w:eastAsia="微软雅黑" w:hAnsi="微软雅黑"/>
              </w:rPr>
              <w:t>次要业务 (SSIC)</w:t>
            </w:r>
          </w:p>
        </w:tc>
        <w:tc>
          <w:tcPr>
            <w:tcW w:w="4153" w:type="dxa"/>
          </w:tcPr>
          <w:p w14:paraId="24213A0D"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70205 - Public relations, marketing and brand consultancy services</w:t>
            </w:r>
          </w:p>
        </w:tc>
      </w:tr>
      <w:tr w:rsidR="00A94B63" w:rsidRPr="008F409F" w14:paraId="267A59FB"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48B105AA" w14:textId="77777777" w:rsidR="00A94B63" w:rsidRPr="008F409F" w:rsidRDefault="00000000">
            <w:pPr>
              <w:rPr>
                <w:rFonts w:ascii="微软雅黑" w:eastAsia="微软雅黑" w:hAnsi="微软雅黑"/>
              </w:rPr>
            </w:pPr>
            <w:r w:rsidRPr="008F409F">
              <w:rPr>
                <w:rFonts w:ascii="微软雅黑" w:eastAsia="微软雅黑" w:hAnsi="微软雅黑"/>
              </w:rPr>
              <w:t>年报提交日</w:t>
            </w:r>
          </w:p>
        </w:tc>
        <w:tc>
          <w:tcPr>
            <w:tcW w:w="4153" w:type="dxa"/>
          </w:tcPr>
          <w:p w14:paraId="4A3320B3"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2025-08-21</w:t>
            </w:r>
          </w:p>
        </w:tc>
      </w:tr>
      <w:tr w:rsidR="00A94B63" w:rsidRPr="008F409F" w14:paraId="26C2FF6C"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3EDABBB0" w14:textId="77777777" w:rsidR="00A94B63" w:rsidRPr="008F409F" w:rsidRDefault="00000000">
            <w:pPr>
              <w:rPr>
                <w:rFonts w:ascii="微软雅黑" w:eastAsia="微软雅黑" w:hAnsi="微软雅黑"/>
              </w:rPr>
            </w:pPr>
            <w:r w:rsidRPr="008F409F">
              <w:rPr>
                <w:rFonts w:ascii="微软雅黑" w:eastAsia="微软雅黑" w:hAnsi="微软雅黑"/>
              </w:rPr>
              <w:t>财报截止日</w:t>
            </w:r>
          </w:p>
        </w:tc>
        <w:tc>
          <w:tcPr>
            <w:tcW w:w="4153" w:type="dxa"/>
          </w:tcPr>
          <w:p w14:paraId="685F300B"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2026-12-31</w:t>
            </w:r>
          </w:p>
        </w:tc>
      </w:tr>
    </w:tbl>
    <w:p w14:paraId="21CD9B84" w14:textId="77777777" w:rsidR="00A94B63" w:rsidRPr="008F409F" w:rsidRDefault="00A94B63">
      <w:pPr>
        <w:rPr>
          <w:rFonts w:ascii="微软雅黑" w:eastAsia="微软雅黑" w:hAnsi="微软雅黑"/>
        </w:rPr>
      </w:pPr>
    </w:p>
    <w:p w14:paraId="67D3E327" w14:textId="77777777" w:rsidR="00A94B63" w:rsidRPr="008F409F" w:rsidRDefault="00000000">
      <w:pPr>
        <w:rPr>
          <w:rFonts w:ascii="微软雅黑" w:eastAsia="微软雅黑" w:hAnsi="微软雅黑"/>
          <w:lang w:eastAsia="zh-CN"/>
        </w:rPr>
      </w:pPr>
      <w:r w:rsidRPr="008F409F">
        <w:rPr>
          <w:rFonts w:ascii="Apple Color Emoji" w:eastAsia="微软雅黑" w:hAnsi="Apple Color Emoji" w:cs="Apple Color Emoji"/>
          <w:b/>
          <w:lang w:eastAsia="zh-CN"/>
        </w:rPr>
        <w:t>⚠</w:t>
      </w:r>
      <w:r w:rsidRPr="008F409F">
        <w:rPr>
          <w:rFonts w:ascii="微软雅黑" w:eastAsia="微软雅黑" w:hAnsi="微软雅黑"/>
          <w:b/>
          <w:lang w:eastAsia="zh-CN"/>
        </w:rPr>
        <w:t xml:space="preserve"> 壳公司识别特征（已确认）:</w:t>
      </w:r>
    </w:p>
    <w:p w14:paraId="46BE44F5"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 注册资本 SGD 1,000（新加坡法定最低值）</w:t>
      </w:r>
    </w:p>
    <w:p w14:paraId="0C68332A"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 注册地址为虚拟办公室（同单元 826+ 家公司注册）</w:t>
      </w:r>
    </w:p>
    <w:p w14:paraId="147F82AA"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 次要经营范围含"公关/营销/品牌咨询"（医疗器械批发商不应有此项）</w:t>
      </w:r>
    </w:p>
    <w:p w14:paraId="7AC47445"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 企业联系邮箱为个人 Gmail (shoneyuwell@gmail.com)，非企业域名邮箱</w:t>
      </w:r>
    </w:p>
    <w:p w14:paraId="5DAD63F7" w14:textId="77777777" w:rsidR="00A94B63" w:rsidRPr="008F409F" w:rsidRDefault="00000000">
      <w:pPr>
        <w:pStyle w:val="a0"/>
        <w:rPr>
          <w:rFonts w:ascii="微软雅黑" w:eastAsia="微软雅黑" w:hAnsi="微软雅黑"/>
        </w:rPr>
      </w:pPr>
      <w:r w:rsidRPr="008F409F">
        <w:rPr>
          <w:rFonts w:ascii="微软雅黑" w:eastAsia="微软雅黑" w:hAnsi="微软雅黑"/>
          <w:lang w:eastAsia="zh-CN"/>
        </w:rPr>
        <w:t xml:space="preserve">  </w:t>
      </w:r>
      <w:r w:rsidRPr="008F409F">
        <w:rPr>
          <w:rFonts w:ascii="微软雅黑" w:eastAsia="微软雅黑" w:hAnsi="微软雅黑"/>
        </w:rPr>
        <w:t>• 官网 sg-amgroup.com 使用中国建站平台 FaiscoBuild 搭建，底部含中文字样</w:t>
      </w:r>
    </w:p>
    <w:p w14:paraId="5FE0DFF5" w14:textId="77777777" w:rsidR="00A94B63" w:rsidRPr="008F409F" w:rsidRDefault="00000000">
      <w:pPr>
        <w:pStyle w:val="a0"/>
        <w:rPr>
          <w:rFonts w:ascii="微软雅黑" w:eastAsia="微软雅黑" w:hAnsi="微软雅黑"/>
        </w:rPr>
      </w:pPr>
      <w:r w:rsidRPr="008F409F">
        <w:rPr>
          <w:rFonts w:ascii="微软雅黑" w:eastAsia="微软雅黑" w:hAnsi="微软雅黑"/>
        </w:rPr>
        <w:lastRenderedPageBreak/>
        <w:t xml:space="preserve">  • 官网域名注册人为中国公司 奥瑞文化传媒镇江有限公司（非 AM MEDICAL 自身）</w:t>
      </w:r>
    </w:p>
    <w:p w14:paraId="50FCA30D" w14:textId="77777777" w:rsidR="00A94B63" w:rsidRPr="008F409F" w:rsidRDefault="00000000">
      <w:pPr>
        <w:pStyle w:val="a0"/>
        <w:rPr>
          <w:rFonts w:ascii="微软雅黑" w:eastAsia="微软雅黑" w:hAnsi="微软雅黑"/>
        </w:rPr>
      </w:pPr>
      <w:r w:rsidRPr="008F409F">
        <w:rPr>
          <w:rFonts w:ascii="微软雅黑" w:eastAsia="微软雅黑" w:hAnsi="微软雅黑"/>
        </w:rPr>
        <w:t xml:space="preserve">  • 前身实体 AM MEDICAL PTE. LTD. (202013171K) 已被 ACRA 除名</w:t>
      </w:r>
    </w:p>
    <w:p w14:paraId="07081CE4"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 官网宣称"成立于2010年"但新加坡注册记录为2023年（历史伪造）</w:t>
      </w:r>
    </w:p>
    <w:p w14:paraId="5D491145"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 域名创建于2019年（早于公司注册4年），品牌策划早于法律实体</w:t>
      </w:r>
    </w:p>
    <w:p w14:paraId="572877FB" w14:textId="77777777" w:rsidR="00A94B63" w:rsidRPr="008F409F" w:rsidRDefault="00000000">
      <w:pPr>
        <w:pStyle w:val="21"/>
        <w:rPr>
          <w:rFonts w:ascii="微软雅黑" w:eastAsia="微软雅黑" w:hAnsi="微软雅黑"/>
        </w:rPr>
      </w:pPr>
      <w:r w:rsidRPr="008F409F">
        <w:rPr>
          <w:rFonts w:ascii="微软雅黑" w:eastAsia="微软雅黑" w:hAnsi="微软雅黑"/>
          <w:color w:val="1A3C6E"/>
        </w:rPr>
        <w:t>1.2 前身实体: AM MEDICAL PTE. LTD.（已注销）</w:t>
      </w:r>
    </w:p>
    <w:tbl>
      <w:tblPr>
        <w:tblStyle w:val="-11"/>
        <w:tblW w:w="0" w:type="auto"/>
        <w:jc w:val="center"/>
        <w:tblLook w:val="04A0" w:firstRow="1" w:lastRow="0" w:firstColumn="1" w:lastColumn="0" w:noHBand="0" w:noVBand="1"/>
      </w:tblPr>
      <w:tblGrid>
        <w:gridCol w:w="4153"/>
        <w:gridCol w:w="4153"/>
      </w:tblGrid>
      <w:tr w:rsidR="00A94B63" w:rsidRPr="008F409F" w14:paraId="554957B1" w14:textId="77777777" w:rsidTr="00A94B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468FB1F3" w14:textId="77777777" w:rsidR="00A94B63" w:rsidRPr="008F409F" w:rsidRDefault="00000000">
            <w:pPr>
              <w:rPr>
                <w:rFonts w:ascii="微软雅黑" w:eastAsia="微软雅黑" w:hAnsi="微软雅黑"/>
              </w:rPr>
            </w:pPr>
            <w:r w:rsidRPr="008F409F">
              <w:rPr>
                <w:rFonts w:ascii="微软雅黑" w:eastAsia="微软雅黑" w:hAnsi="微软雅黑"/>
              </w:rPr>
              <w:t>字段</w:t>
            </w:r>
          </w:p>
        </w:tc>
        <w:tc>
          <w:tcPr>
            <w:tcW w:w="4153" w:type="dxa"/>
          </w:tcPr>
          <w:p w14:paraId="11AA81FC"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内容</w:t>
            </w:r>
          </w:p>
        </w:tc>
      </w:tr>
      <w:tr w:rsidR="00A94B63" w:rsidRPr="008F409F" w14:paraId="74CDE9A6"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79B61583" w14:textId="77777777" w:rsidR="00A94B63" w:rsidRPr="008F409F" w:rsidRDefault="00000000">
            <w:pPr>
              <w:rPr>
                <w:rFonts w:ascii="微软雅黑" w:eastAsia="微软雅黑" w:hAnsi="微软雅黑"/>
              </w:rPr>
            </w:pPr>
            <w:r w:rsidRPr="008F409F">
              <w:rPr>
                <w:rFonts w:ascii="微软雅黑" w:eastAsia="微软雅黑" w:hAnsi="微软雅黑"/>
              </w:rPr>
              <w:t>公司全名</w:t>
            </w:r>
          </w:p>
        </w:tc>
        <w:tc>
          <w:tcPr>
            <w:tcW w:w="4153" w:type="dxa"/>
          </w:tcPr>
          <w:p w14:paraId="5964383A"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AM MEDICAL PTE. LTD.</w:t>
            </w:r>
          </w:p>
        </w:tc>
      </w:tr>
      <w:tr w:rsidR="00A94B63" w:rsidRPr="008F409F" w14:paraId="1257E467"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1A898AAE" w14:textId="77777777" w:rsidR="00A94B63" w:rsidRPr="008F409F" w:rsidRDefault="00000000">
            <w:pPr>
              <w:rPr>
                <w:rFonts w:ascii="微软雅黑" w:eastAsia="微软雅黑" w:hAnsi="微软雅黑"/>
              </w:rPr>
            </w:pPr>
            <w:r w:rsidRPr="008F409F">
              <w:rPr>
                <w:rFonts w:ascii="微软雅黑" w:eastAsia="微软雅黑" w:hAnsi="微软雅黑"/>
              </w:rPr>
              <w:t>UEN</w:t>
            </w:r>
          </w:p>
        </w:tc>
        <w:tc>
          <w:tcPr>
            <w:tcW w:w="4153" w:type="dxa"/>
          </w:tcPr>
          <w:p w14:paraId="2999F4FA"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202013171K</w:t>
            </w:r>
          </w:p>
        </w:tc>
      </w:tr>
      <w:tr w:rsidR="00A94B63" w:rsidRPr="008F409F" w14:paraId="30A40EE7"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50E20521" w14:textId="77777777" w:rsidR="00A94B63" w:rsidRPr="008F409F" w:rsidRDefault="00000000">
            <w:pPr>
              <w:rPr>
                <w:rFonts w:ascii="微软雅黑" w:eastAsia="微软雅黑" w:hAnsi="微软雅黑"/>
              </w:rPr>
            </w:pPr>
            <w:r w:rsidRPr="008F409F">
              <w:rPr>
                <w:rFonts w:ascii="微软雅黑" w:eastAsia="微软雅黑" w:hAnsi="微软雅黑"/>
              </w:rPr>
              <w:t>成立日期</w:t>
            </w:r>
          </w:p>
        </w:tc>
        <w:tc>
          <w:tcPr>
            <w:tcW w:w="4153" w:type="dxa"/>
          </w:tcPr>
          <w:p w14:paraId="09EBA84C"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2020-05-09</w:t>
            </w:r>
          </w:p>
        </w:tc>
      </w:tr>
      <w:tr w:rsidR="00A94B63" w:rsidRPr="008F409F" w14:paraId="60695B3B"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20DC7C9A" w14:textId="77777777" w:rsidR="00A94B63" w:rsidRPr="008F409F" w:rsidRDefault="00000000">
            <w:pPr>
              <w:rPr>
                <w:rFonts w:ascii="微软雅黑" w:eastAsia="微软雅黑" w:hAnsi="微软雅黑"/>
              </w:rPr>
            </w:pPr>
            <w:r w:rsidRPr="008F409F">
              <w:rPr>
                <w:rFonts w:ascii="微软雅黑" w:eastAsia="微软雅黑" w:hAnsi="微软雅黑"/>
              </w:rPr>
              <w:t>经营状态</w:t>
            </w:r>
          </w:p>
        </w:tc>
        <w:tc>
          <w:tcPr>
            <w:tcW w:w="4153" w:type="dxa"/>
          </w:tcPr>
          <w:p w14:paraId="45A4DAC4"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STRUCK OFF (已注销)</w:t>
            </w:r>
          </w:p>
        </w:tc>
      </w:tr>
      <w:tr w:rsidR="00A94B63" w:rsidRPr="008F409F" w14:paraId="1A07D009"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44DDD1F5" w14:textId="77777777" w:rsidR="00A94B63" w:rsidRPr="008F409F" w:rsidRDefault="00000000">
            <w:pPr>
              <w:rPr>
                <w:rFonts w:ascii="微软雅黑" w:eastAsia="微软雅黑" w:hAnsi="微软雅黑"/>
              </w:rPr>
            </w:pPr>
            <w:r w:rsidRPr="008F409F">
              <w:rPr>
                <w:rFonts w:ascii="微软雅黑" w:eastAsia="微软雅黑" w:hAnsi="微软雅黑"/>
              </w:rPr>
              <w:t>注册资本</w:t>
            </w:r>
          </w:p>
        </w:tc>
        <w:tc>
          <w:tcPr>
            <w:tcW w:w="4153" w:type="dxa"/>
          </w:tcPr>
          <w:p w14:paraId="0CCC7096"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SGD 10,000</w:t>
            </w:r>
          </w:p>
        </w:tc>
      </w:tr>
      <w:tr w:rsidR="00A94B63" w:rsidRPr="008F409F" w14:paraId="2BB40BBB"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38C49CD2" w14:textId="77777777" w:rsidR="00A94B63" w:rsidRPr="008F409F" w:rsidRDefault="00000000">
            <w:pPr>
              <w:rPr>
                <w:rFonts w:ascii="微软雅黑" w:eastAsia="微软雅黑" w:hAnsi="微软雅黑"/>
              </w:rPr>
            </w:pPr>
            <w:r w:rsidRPr="008F409F">
              <w:rPr>
                <w:rFonts w:ascii="微软雅黑" w:eastAsia="微软雅黑" w:hAnsi="微软雅黑"/>
              </w:rPr>
              <w:t>注册地址</w:t>
            </w:r>
          </w:p>
        </w:tc>
        <w:tc>
          <w:tcPr>
            <w:tcW w:w="4153" w:type="dxa"/>
          </w:tcPr>
          <w:p w14:paraId="69C0FCED"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73 Upper Paya Lebar Road, #06-01C, Centro Bianco, Singapore 534818</w:t>
            </w:r>
          </w:p>
        </w:tc>
      </w:tr>
    </w:tbl>
    <w:p w14:paraId="3532D389"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注销原因推断: 推定未提交年报/财报导致除名</w:t>
      </w:r>
    </w:p>
    <w:p w14:paraId="79E9F6FF" w14:textId="77777777" w:rsidR="00A94B63" w:rsidRPr="008F409F" w:rsidRDefault="00000000">
      <w:pPr>
        <w:pStyle w:val="21"/>
        <w:rPr>
          <w:rFonts w:ascii="微软雅黑" w:eastAsia="微软雅黑" w:hAnsi="微软雅黑"/>
          <w:lang w:eastAsia="zh-CN"/>
        </w:rPr>
      </w:pPr>
      <w:r w:rsidRPr="008F409F">
        <w:rPr>
          <w:rFonts w:ascii="微软雅黑" w:eastAsia="微软雅黑" w:hAnsi="微软雅黑"/>
          <w:color w:val="1A3C6E"/>
          <w:lang w:eastAsia="zh-CN"/>
        </w:rPr>
        <w:t>1.3 杭州仁然文化传媒有限公司（中国签约主体）</w:t>
      </w:r>
    </w:p>
    <w:tbl>
      <w:tblPr>
        <w:tblStyle w:val="-11"/>
        <w:tblW w:w="0" w:type="auto"/>
        <w:jc w:val="center"/>
        <w:tblLook w:val="04A0" w:firstRow="1" w:lastRow="0" w:firstColumn="1" w:lastColumn="0" w:noHBand="0" w:noVBand="1"/>
      </w:tblPr>
      <w:tblGrid>
        <w:gridCol w:w="4153"/>
        <w:gridCol w:w="4153"/>
      </w:tblGrid>
      <w:tr w:rsidR="00A94B63" w:rsidRPr="008F409F" w14:paraId="700286DD" w14:textId="77777777" w:rsidTr="00A94B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1FB598BD" w14:textId="77777777" w:rsidR="00A94B63" w:rsidRPr="008F409F" w:rsidRDefault="00000000">
            <w:pPr>
              <w:rPr>
                <w:rFonts w:ascii="微软雅黑" w:eastAsia="微软雅黑" w:hAnsi="微软雅黑"/>
              </w:rPr>
            </w:pPr>
            <w:r w:rsidRPr="008F409F">
              <w:rPr>
                <w:rFonts w:ascii="微软雅黑" w:eastAsia="微软雅黑" w:hAnsi="微软雅黑"/>
              </w:rPr>
              <w:t>字段</w:t>
            </w:r>
          </w:p>
        </w:tc>
        <w:tc>
          <w:tcPr>
            <w:tcW w:w="4153" w:type="dxa"/>
          </w:tcPr>
          <w:p w14:paraId="14B14721"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内容</w:t>
            </w:r>
          </w:p>
        </w:tc>
      </w:tr>
      <w:tr w:rsidR="00A94B63" w:rsidRPr="008F409F" w14:paraId="0E4FF26D"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2BFCD03C" w14:textId="77777777" w:rsidR="00A94B63" w:rsidRPr="008F409F" w:rsidRDefault="00000000">
            <w:pPr>
              <w:rPr>
                <w:rFonts w:ascii="微软雅黑" w:eastAsia="微软雅黑" w:hAnsi="微软雅黑"/>
              </w:rPr>
            </w:pPr>
            <w:r w:rsidRPr="008F409F">
              <w:rPr>
                <w:rFonts w:ascii="微软雅黑" w:eastAsia="微软雅黑" w:hAnsi="微软雅黑"/>
              </w:rPr>
              <w:t>公司全名</w:t>
            </w:r>
          </w:p>
        </w:tc>
        <w:tc>
          <w:tcPr>
            <w:tcW w:w="4153" w:type="dxa"/>
          </w:tcPr>
          <w:p w14:paraId="1CCD62B1"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lang w:eastAsia="zh-CN"/>
              </w:rPr>
            </w:pPr>
            <w:r w:rsidRPr="008F409F">
              <w:rPr>
                <w:rFonts w:ascii="微软雅黑" w:eastAsia="微软雅黑" w:hAnsi="微软雅黑"/>
                <w:lang w:eastAsia="zh-CN"/>
              </w:rPr>
              <w:t>杭州仁然文化传媒有限公司</w:t>
            </w:r>
          </w:p>
        </w:tc>
      </w:tr>
      <w:tr w:rsidR="00A94B63" w:rsidRPr="008F409F" w14:paraId="2120F96C"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2C13F612" w14:textId="77777777" w:rsidR="00A94B63" w:rsidRPr="008F409F" w:rsidRDefault="00000000">
            <w:pPr>
              <w:rPr>
                <w:rFonts w:ascii="微软雅黑" w:eastAsia="微软雅黑" w:hAnsi="微软雅黑"/>
              </w:rPr>
            </w:pPr>
            <w:r w:rsidRPr="008F409F">
              <w:rPr>
                <w:rFonts w:ascii="微软雅黑" w:eastAsia="微软雅黑" w:hAnsi="微软雅黑"/>
              </w:rPr>
              <w:t>统一社会信用代码</w:t>
            </w:r>
          </w:p>
        </w:tc>
        <w:tc>
          <w:tcPr>
            <w:tcW w:w="4153" w:type="dxa"/>
          </w:tcPr>
          <w:p w14:paraId="14D3EC67"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91330114MA8GH7LF44</w:t>
            </w:r>
          </w:p>
        </w:tc>
      </w:tr>
      <w:tr w:rsidR="00A94B63" w:rsidRPr="008F409F" w14:paraId="2C3A65DB"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090D5B16" w14:textId="77777777" w:rsidR="00A94B63" w:rsidRPr="008F409F" w:rsidRDefault="00000000">
            <w:pPr>
              <w:rPr>
                <w:rFonts w:ascii="微软雅黑" w:eastAsia="微软雅黑" w:hAnsi="微软雅黑"/>
              </w:rPr>
            </w:pPr>
            <w:r w:rsidRPr="008F409F">
              <w:rPr>
                <w:rFonts w:ascii="微软雅黑" w:eastAsia="微软雅黑" w:hAnsi="微软雅黑"/>
              </w:rPr>
              <w:t>法定代表人</w:t>
            </w:r>
          </w:p>
        </w:tc>
        <w:tc>
          <w:tcPr>
            <w:tcW w:w="4153" w:type="dxa"/>
          </w:tcPr>
          <w:p w14:paraId="606C0CF8"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赵立业</w:t>
            </w:r>
          </w:p>
        </w:tc>
      </w:tr>
      <w:tr w:rsidR="00A94B63" w:rsidRPr="008F409F" w14:paraId="18CD934A"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57623B47" w14:textId="77777777" w:rsidR="00A94B63" w:rsidRPr="008F409F" w:rsidRDefault="00000000">
            <w:pPr>
              <w:rPr>
                <w:rFonts w:ascii="微软雅黑" w:eastAsia="微软雅黑" w:hAnsi="微软雅黑"/>
              </w:rPr>
            </w:pPr>
            <w:r w:rsidRPr="008F409F">
              <w:rPr>
                <w:rFonts w:ascii="微软雅黑" w:eastAsia="微软雅黑" w:hAnsi="微软雅黑"/>
              </w:rPr>
              <w:t>成立日期</w:t>
            </w:r>
          </w:p>
        </w:tc>
        <w:tc>
          <w:tcPr>
            <w:tcW w:w="4153" w:type="dxa"/>
          </w:tcPr>
          <w:p w14:paraId="6E88FFE3"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2024-10-12</w:t>
            </w:r>
          </w:p>
        </w:tc>
      </w:tr>
      <w:tr w:rsidR="00A94B63" w:rsidRPr="008F409F" w14:paraId="20514CAE"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2198400C" w14:textId="77777777" w:rsidR="00A94B63" w:rsidRPr="008F409F" w:rsidRDefault="00000000">
            <w:pPr>
              <w:rPr>
                <w:rFonts w:ascii="微软雅黑" w:eastAsia="微软雅黑" w:hAnsi="微软雅黑"/>
              </w:rPr>
            </w:pPr>
            <w:r w:rsidRPr="008F409F">
              <w:rPr>
                <w:rFonts w:ascii="微软雅黑" w:eastAsia="微软雅黑" w:hAnsi="微软雅黑"/>
              </w:rPr>
              <w:t>注册资本</w:t>
            </w:r>
          </w:p>
        </w:tc>
        <w:tc>
          <w:tcPr>
            <w:tcW w:w="4153" w:type="dxa"/>
          </w:tcPr>
          <w:p w14:paraId="68DDCEBE"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50万元 (CNY)</w:t>
            </w:r>
          </w:p>
        </w:tc>
      </w:tr>
      <w:tr w:rsidR="00A94B63" w:rsidRPr="008F409F" w14:paraId="125470D8"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69F77A23" w14:textId="77777777" w:rsidR="00A94B63" w:rsidRPr="008F409F" w:rsidRDefault="00000000">
            <w:pPr>
              <w:rPr>
                <w:rFonts w:ascii="微软雅黑" w:eastAsia="微软雅黑" w:hAnsi="微软雅黑"/>
              </w:rPr>
            </w:pPr>
            <w:r w:rsidRPr="008F409F">
              <w:rPr>
                <w:rFonts w:ascii="微软雅黑" w:eastAsia="微软雅黑" w:hAnsi="微软雅黑"/>
              </w:rPr>
              <w:t>参保人数</w:t>
            </w:r>
          </w:p>
        </w:tc>
        <w:tc>
          <w:tcPr>
            <w:tcW w:w="4153" w:type="dxa"/>
          </w:tcPr>
          <w:p w14:paraId="56158321"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0</w:t>
            </w:r>
          </w:p>
        </w:tc>
      </w:tr>
      <w:tr w:rsidR="00A94B63" w:rsidRPr="008F409F" w14:paraId="6C835FA8"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4C79B881" w14:textId="77777777" w:rsidR="00A94B63" w:rsidRPr="008F409F" w:rsidRDefault="00000000">
            <w:pPr>
              <w:rPr>
                <w:rFonts w:ascii="微软雅黑" w:eastAsia="微软雅黑" w:hAnsi="微软雅黑"/>
              </w:rPr>
            </w:pPr>
            <w:r w:rsidRPr="008F409F">
              <w:rPr>
                <w:rFonts w:ascii="微软雅黑" w:eastAsia="微软雅黑" w:hAnsi="微软雅黑"/>
              </w:rPr>
              <w:t>企业类型</w:t>
            </w:r>
          </w:p>
        </w:tc>
        <w:tc>
          <w:tcPr>
            <w:tcW w:w="4153" w:type="dxa"/>
          </w:tcPr>
          <w:p w14:paraId="74A802E1"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lang w:eastAsia="zh-CN"/>
              </w:rPr>
            </w:pPr>
            <w:r w:rsidRPr="008F409F">
              <w:rPr>
                <w:rFonts w:ascii="微软雅黑" w:eastAsia="微软雅黑" w:hAnsi="微软雅黑"/>
                <w:lang w:eastAsia="zh-CN"/>
              </w:rPr>
              <w:t>有限责任公司（自然人独资）</w:t>
            </w:r>
          </w:p>
        </w:tc>
      </w:tr>
      <w:tr w:rsidR="00A94B63" w:rsidRPr="008F409F" w14:paraId="24F29598"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06F99BDB" w14:textId="77777777" w:rsidR="00A94B63" w:rsidRPr="008F409F" w:rsidRDefault="00000000">
            <w:pPr>
              <w:rPr>
                <w:rFonts w:ascii="微软雅黑" w:eastAsia="微软雅黑" w:hAnsi="微软雅黑"/>
              </w:rPr>
            </w:pPr>
            <w:r w:rsidRPr="008F409F">
              <w:rPr>
                <w:rFonts w:ascii="微软雅黑" w:eastAsia="微软雅黑" w:hAnsi="微软雅黑"/>
              </w:rPr>
              <w:t>注册地址</w:t>
            </w:r>
          </w:p>
        </w:tc>
        <w:tc>
          <w:tcPr>
            <w:tcW w:w="4153" w:type="dxa"/>
          </w:tcPr>
          <w:p w14:paraId="30DCE2B9"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lang w:eastAsia="zh-CN"/>
              </w:rPr>
            </w:pPr>
            <w:r w:rsidRPr="008F409F">
              <w:rPr>
                <w:rFonts w:ascii="微软雅黑" w:eastAsia="微软雅黑" w:hAnsi="微软雅黑"/>
                <w:lang w:eastAsia="zh-CN"/>
              </w:rPr>
              <w:t>浙江省杭州市上城区绿地商业中心4幢312室A1022</w:t>
            </w:r>
          </w:p>
        </w:tc>
      </w:tr>
      <w:tr w:rsidR="00A94B63" w:rsidRPr="008F409F" w14:paraId="4EB1ED5E" w14:textId="77777777" w:rsidTr="00A94B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0961BF84" w14:textId="77777777" w:rsidR="00A94B63" w:rsidRPr="008F409F" w:rsidRDefault="00000000">
            <w:pPr>
              <w:rPr>
                <w:rFonts w:ascii="微软雅黑" w:eastAsia="微软雅黑" w:hAnsi="微软雅黑"/>
              </w:rPr>
            </w:pPr>
            <w:r w:rsidRPr="008F409F">
              <w:rPr>
                <w:rFonts w:ascii="微软雅黑" w:eastAsia="微软雅黑" w:hAnsi="微软雅黑"/>
              </w:rPr>
              <w:t>联系电话</w:t>
            </w:r>
          </w:p>
        </w:tc>
        <w:tc>
          <w:tcPr>
            <w:tcW w:w="4153" w:type="dxa"/>
          </w:tcPr>
          <w:p w14:paraId="05FCCF86"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19032571152, 18362030405</w:t>
            </w:r>
          </w:p>
        </w:tc>
      </w:tr>
      <w:tr w:rsidR="00A94B63" w:rsidRPr="008F409F" w14:paraId="6EFCBE12" w14:textId="77777777" w:rsidTr="00A94B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3" w:type="dxa"/>
          </w:tcPr>
          <w:p w14:paraId="1AEC1700" w14:textId="77777777" w:rsidR="00A94B63" w:rsidRPr="008F409F" w:rsidRDefault="00000000">
            <w:pPr>
              <w:rPr>
                <w:rFonts w:ascii="微软雅黑" w:eastAsia="微软雅黑" w:hAnsi="微软雅黑"/>
              </w:rPr>
            </w:pPr>
            <w:r w:rsidRPr="008F409F">
              <w:rPr>
                <w:rFonts w:ascii="微软雅黑" w:eastAsia="微软雅黑" w:hAnsi="微软雅黑"/>
              </w:rPr>
              <w:t>联系邮箱</w:t>
            </w:r>
          </w:p>
        </w:tc>
        <w:tc>
          <w:tcPr>
            <w:tcW w:w="4153" w:type="dxa"/>
          </w:tcPr>
          <w:p w14:paraId="6E3B2B65"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18362030405@163.com, 3520297406@qq.com</w:t>
            </w:r>
          </w:p>
        </w:tc>
      </w:tr>
    </w:tbl>
    <w:p w14:paraId="7114A675" w14:textId="77777777" w:rsidR="00A94B63" w:rsidRPr="008F409F" w:rsidRDefault="00A94B63">
      <w:pPr>
        <w:rPr>
          <w:rFonts w:ascii="微软雅黑" w:eastAsia="微软雅黑" w:hAnsi="微软雅黑"/>
        </w:rPr>
      </w:pPr>
    </w:p>
    <w:p w14:paraId="4042C253" w14:textId="77777777" w:rsidR="00A94B63" w:rsidRPr="008F409F" w:rsidRDefault="00000000">
      <w:pPr>
        <w:rPr>
          <w:rFonts w:ascii="微软雅黑" w:eastAsia="微软雅黑" w:hAnsi="微软雅黑"/>
        </w:rPr>
      </w:pPr>
      <w:r w:rsidRPr="008F409F">
        <w:rPr>
          <w:rFonts w:ascii="Apple Color Emoji" w:eastAsia="微软雅黑" w:hAnsi="Apple Color Emoji" w:cs="Apple Color Emoji"/>
          <w:b/>
        </w:rPr>
        <w:t>⚠</w:t>
      </w:r>
      <w:r w:rsidRPr="008F409F">
        <w:rPr>
          <w:rFonts w:ascii="微软雅黑" w:eastAsia="微软雅黑" w:hAnsi="微软雅黑"/>
          <w:b/>
        </w:rPr>
        <w:t xml:space="preserve"> 异常信号:</w:t>
      </w:r>
    </w:p>
    <w:p w14:paraId="5C25D2AD"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lastRenderedPageBreak/>
        <w:t xml:space="preserve">  • 文化传媒公司参展医疗器械展会 — 行业完全不匹配</w:t>
      </w:r>
    </w:p>
    <w:p w14:paraId="32101F99"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 注册资本 50 万 + 0 人参保 — 无实际运营</w:t>
      </w:r>
    </w:p>
    <w:p w14:paraId="2F9907E0"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 注册地址为商业中心虚拟工位格式（'A1022'）— 集群注册特征</w:t>
      </w:r>
    </w:p>
    <w:p w14:paraId="1CCFE74E"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 Medica 2024 前 1 个月紧急注册 — 展位已订但需要境内签约主体</w:t>
      </w:r>
    </w:p>
    <w:p w14:paraId="6EE96763" w14:textId="77777777" w:rsidR="00A94B63" w:rsidRPr="008F409F" w:rsidRDefault="00000000">
      <w:pPr>
        <w:pStyle w:val="21"/>
        <w:rPr>
          <w:rFonts w:ascii="微软雅黑" w:eastAsia="微软雅黑" w:hAnsi="微软雅黑"/>
          <w:lang w:eastAsia="zh-CN"/>
        </w:rPr>
      </w:pPr>
      <w:r w:rsidRPr="008F409F">
        <w:rPr>
          <w:rFonts w:ascii="微软雅黑" w:eastAsia="微软雅黑" w:hAnsi="微软雅黑"/>
          <w:color w:val="1A3C6E"/>
          <w:lang w:eastAsia="zh-CN"/>
        </w:rPr>
        <w:t>1.4 赵立业（实际经营代表）名下其他企业</w:t>
      </w:r>
    </w:p>
    <w:p w14:paraId="0B3028D2"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深圳中检联检测有限公司 — 第三方检测（CMA/CNAS/CATL）— 食品/环境/医疗器械检测 — 医疗器械第三方检测 → 客户覆盖大量中国医疗器械制造商 → 自然掌握有出展需求的企业资源</w:t>
      </w:r>
    </w:p>
    <w:p w14:paraId="519AAA53"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端州区尔尔网络科技经营部 —  — 个体工商户，网络科技相关</w:t>
      </w:r>
    </w:p>
    <w:p w14:paraId="3585082C"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br w:type="page"/>
      </w:r>
    </w:p>
    <w:p w14:paraId="4B97478A" w14:textId="77777777" w:rsidR="00A94B63" w:rsidRPr="008F409F" w:rsidRDefault="00000000">
      <w:pPr>
        <w:pStyle w:val="1"/>
        <w:rPr>
          <w:rFonts w:ascii="微软雅黑" w:eastAsia="微软雅黑" w:hAnsi="微软雅黑"/>
          <w:lang w:eastAsia="zh-CN"/>
        </w:rPr>
      </w:pPr>
      <w:r w:rsidRPr="008F409F">
        <w:rPr>
          <w:rFonts w:ascii="微软雅黑" w:eastAsia="微软雅黑" w:hAnsi="微软雅黑"/>
          <w:color w:val="1A3C6E"/>
          <w:lang w:eastAsia="zh-CN"/>
        </w:rPr>
        <w:lastRenderedPageBreak/>
        <w:t>第二部分 关系图谱</w:t>
      </w:r>
    </w:p>
    <w:p w14:paraId="05A064E2"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以下关系图谱基于 S01-S06 全部证据链汇总。每条关联标注证据强度（HIGH/MED/LOW）。</w:t>
      </w:r>
    </w:p>
    <w:p w14:paraId="754AED38"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三层结构：海外壳公司层 → 制造执行层 → 销售代理层 → 下游中国企业</w:t>
      </w:r>
    </w:p>
    <w:p w14:paraId="567B633F" w14:textId="77777777" w:rsidR="00A94B63" w:rsidRPr="008F409F" w:rsidRDefault="00000000">
      <w:pPr>
        <w:pStyle w:val="21"/>
        <w:rPr>
          <w:rFonts w:ascii="微软雅黑" w:eastAsia="微软雅黑" w:hAnsi="微软雅黑"/>
          <w:lang w:eastAsia="zh-CN"/>
        </w:rPr>
      </w:pPr>
      <w:r w:rsidRPr="008F409F">
        <w:rPr>
          <w:rFonts w:ascii="微软雅黑" w:eastAsia="微软雅黑" w:hAnsi="微软雅黑"/>
          <w:color w:val="1A3C6E"/>
          <w:lang w:eastAsia="zh-CN"/>
        </w:rPr>
        <w:t>2.1 已确认关联链（HIGH 强度）</w:t>
      </w:r>
    </w:p>
    <w:p w14:paraId="569B42EC" w14:textId="77777777" w:rsidR="00A94B63" w:rsidRPr="008F409F" w:rsidRDefault="00000000">
      <w:pPr>
        <w:rPr>
          <w:rFonts w:ascii="微软雅黑" w:eastAsia="微软雅黑" w:hAnsi="微软雅黑"/>
          <w:lang w:eastAsia="zh-CN"/>
        </w:rPr>
      </w:pPr>
      <w:r w:rsidRPr="008F409F">
        <w:rPr>
          <w:rFonts w:ascii="微软雅黑" w:eastAsia="微软雅黑" w:hAnsi="微软雅黑"/>
          <w:b/>
          <w:lang w:eastAsia="zh-CN"/>
        </w:rPr>
        <w:t>证据链 1: 域名 WHOIS 穿透链</w:t>
      </w:r>
      <w:r w:rsidRPr="008F409F">
        <w:rPr>
          <w:rFonts w:ascii="微软雅黑" w:eastAsia="微软雅黑" w:hAnsi="微软雅黑"/>
          <w:color w:val="FF4444"/>
          <w:sz w:val="18"/>
          <w:lang w:eastAsia="zh-CN"/>
        </w:rPr>
        <w:t xml:space="preserve"> ■ 强证据 </w:t>
      </w:r>
    </w:p>
    <w:p w14:paraId="1D634C2D" w14:textId="77777777" w:rsidR="00A94B63" w:rsidRPr="008F409F" w:rsidRDefault="00000000">
      <w:pPr>
        <w:rPr>
          <w:rFonts w:ascii="微软雅黑" w:eastAsia="微软雅黑" w:hAnsi="微软雅黑"/>
        </w:rPr>
      </w:pPr>
      <w:r w:rsidRPr="008F409F">
        <w:rPr>
          <w:rFonts w:ascii="微软雅黑" w:eastAsia="微软雅黑" w:hAnsi="微软雅黑"/>
        </w:rPr>
        <w:t>AM MEDICAL 官网 sg-amgroup.com 的域名注册人不是 AM MEDICAL，而是中国公司 奥瑞文化传媒镇江有限公司（法人任丹芳）</w:t>
      </w:r>
    </w:p>
    <w:p w14:paraId="056E182B" w14:textId="77777777" w:rsidR="00A94B63" w:rsidRPr="008F409F" w:rsidRDefault="00000000">
      <w:pPr>
        <w:rPr>
          <w:rFonts w:ascii="微软雅黑" w:eastAsia="微软雅黑" w:hAnsi="微软雅黑"/>
        </w:rPr>
      </w:pPr>
      <w:r w:rsidRPr="008F409F">
        <w:rPr>
          <w:rFonts w:ascii="微软雅黑" w:eastAsia="微软雅黑" w:hAnsi="微软雅黑"/>
        </w:rPr>
        <w:t xml:space="preserve">  • 域名: sg-amgroup.com</w:t>
      </w:r>
    </w:p>
    <w:p w14:paraId="6BA1D77A" w14:textId="77777777" w:rsidR="00A94B63" w:rsidRPr="008F409F" w:rsidRDefault="00000000">
      <w:pPr>
        <w:rPr>
          <w:rFonts w:ascii="微软雅黑" w:eastAsia="微软雅黑" w:hAnsi="微软雅黑"/>
          <w:lang w:eastAsia="zh-CN"/>
        </w:rPr>
      </w:pPr>
      <w:r w:rsidRPr="008F409F">
        <w:rPr>
          <w:rFonts w:ascii="微软雅黑" w:eastAsia="微软雅黑" w:hAnsi="微软雅黑"/>
        </w:rPr>
        <w:t xml:space="preserve">  • 注册商: Alibaba Cloud Computing (Beijing) Co., Ltd. </w:t>
      </w:r>
      <w:r w:rsidRPr="008F409F">
        <w:rPr>
          <w:rFonts w:ascii="微软雅黑" w:eastAsia="微软雅黑" w:hAnsi="微软雅黑"/>
          <w:lang w:eastAsia="zh-CN"/>
        </w:rPr>
        <w:t>(阿里云)</w:t>
      </w:r>
    </w:p>
    <w:p w14:paraId="3AD44374"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 注册人组织: 奥瑞文化传媒镇江有限公司</w:t>
      </w:r>
    </w:p>
    <w:p w14:paraId="7C2C94C6"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 注册人法人: 任丹芳</w:t>
      </w:r>
    </w:p>
    <w:p w14:paraId="555475C0"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 域名创建日: 2019-12-04</w:t>
      </w:r>
    </w:p>
    <w:p w14:paraId="24363053" w14:textId="77777777" w:rsidR="00A94B63" w:rsidRPr="008F409F" w:rsidRDefault="00000000">
      <w:pPr>
        <w:rPr>
          <w:rFonts w:ascii="微软雅黑" w:eastAsia="微软雅黑" w:hAnsi="微软雅黑"/>
        </w:rPr>
      </w:pPr>
      <w:r w:rsidRPr="008F409F">
        <w:rPr>
          <w:rFonts w:ascii="微软雅黑" w:eastAsia="微软雅黑" w:hAnsi="微软雅黑"/>
          <w:lang w:eastAsia="zh-CN"/>
        </w:rPr>
        <w:t xml:space="preserve">  </w:t>
      </w:r>
      <w:r w:rsidRPr="008F409F">
        <w:rPr>
          <w:rFonts w:ascii="微软雅黑" w:eastAsia="微软雅黑" w:hAnsi="微软雅黑"/>
        </w:rPr>
        <w:t>• AM MEDICAL 成立日: 2023-06-22</w:t>
      </w:r>
    </w:p>
    <w:p w14:paraId="4DE8B75E" w14:textId="77777777" w:rsidR="00A94B63" w:rsidRPr="008F409F" w:rsidRDefault="00000000">
      <w:pPr>
        <w:rPr>
          <w:rFonts w:ascii="微软雅黑" w:eastAsia="微软雅黑" w:hAnsi="微软雅黑"/>
        </w:rPr>
      </w:pPr>
      <w:r w:rsidRPr="008F409F">
        <w:rPr>
          <w:rFonts w:ascii="微软雅黑" w:eastAsia="微软雅黑" w:hAnsi="微软雅黑"/>
        </w:rPr>
        <w:t xml:space="preserve">  • 时间差分析: 域名创建比 AM MEDICAL EQUIPMENT 注册早 3.5 年。域名先于壳存在，说明品牌策划早于公司注册</w:t>
      </w:r>
    </w:p>
    <w:p w14:paraId="73CF7B78" w14:textId="77777777" w:rsidR="00A94B63" w:rsidRPr="008F409F" w:rsidRDefault="00000000">
      <w:pPr>
        <w:rPr>
          <w:rFonts w:ascii="微软雅黑" w:eastAsia="微软雅黑" w:hAnsi="微软雅黑"/>
        </w:rPr>
      </w:pPr>
      <w:r w:rsidRPr="008F409F">
        <w:rPr>
          <w:rFonts w:ascii="微软雅黑" w:eastAsia="微软雅黑" w:hAnsi="微软雅黑"/>
        </w:rPr>
        <w:t xml:space="preserve">  来源: WHOIS 查询 (chinaz.com)</w:t>
      </w:r>
    </w:p>
    <w:p w14:paraId="79C0A121" w14:textId="77777777" w:rsidR="00A94B63" w:rsidRPr="008F409F" w:rsidRDefault="00A94B63">
      <w:pPr>
        <w:rPr>
          <w:rFonts w:ascii="微软雅黑" w:eastAsia="微软雅黑" w:hAnsi="微软雅黑"/>
        </w:rPr>
      </w:pPr>
    </w:p>
    <w:p w14:paraId="6DF25676" w14:textId="77777777" w:rsidR="00A94B63" w:rsidRPr="008F409F" w:rsidRDefault="00000000">
      <w:pPr>
        <w:rPr>
          <w:rFonts w:ascii="微软雅黑" w:eastAsia="微软雅黑" w:hAnsi="微软雅黑"/>
          <w:lang w:eastAsia="zh-CN"/>
        </w:rPr>
      </w:pPr>
      <w:r w:rsidRPr="008F409F">
        <w:rPr>
          <w:rFonts w:ascii="微软雅黑" w:eastAsia="微软雅黑" w:hAnsi="微软雅黑"/>
          <w:b/>
          <w:lang w:eastAsia="zh-CN"/>
        </w:rPr>
        <w:t>证据链 2: 共展铁证链 — 展位 11 E69</w:t>
      </w:r>
      <w:r w:rsidRPr="008F409F">
        <w:rPr>
          <w:rFonts w:ascii="微软雅黑" w:eastAsia="微软雅黑" w:hAnsi="微软雅黑"/>
          <w:color w:val="FF4444"/>
          <w:sz w:val="18"/>
          <w:lang w:eastAsia="zh-CN"/>
        </w:rPr>
        <w:t xml:space="preserve"> ■ 强证据 </w:t>
      </w:r>
    </w:p>
    <w:p w14:paraId="04EBE73B" w14:textId="77777777" w:rsidR="00A94B63" w:rsidRPr="008F409F" w:rsidRDefault="00000000">
      <w:pPr>
        <w:rPr>
          <w:rFonts w:ascii="微软雅黑" w:eastAsia="微软雅黑" w:hAnsi="微软雅黑"/>
        </w:rPr>
      </w:pPr>
      <w:r w:rsidRPr="008F409F">
        <w:rPr>
          <w:rFonts w:ascii="微软雅黑" w:eastAsia="微软雅黑" w:hAnsi="微软雅黑"/>
        </w:rPr>
        <w:t>AM MEDICAL EQUIPMENT (SG) 与 Zhengzhou Olive Electronic Technology (CN) 在 Medica 2025 共享展位 11 E69，双方均标 high risk</w:t>
      </w:r>
    </w:p>
    <w:p w14:paraId="6912675F" w14:textId="77777777" w:rsidR="00A94B63" w:rsidRPr="008F409F" w:rsidRDefault="00000000">
      <w:pPr>
        <w:rPr>
          <w:rFonts w:ascii="微软雅黑" w:eastAsia="微软雅黑" w:hAnsi="微软雅黑"/>
        </w:rPr>
      </w:pPr>
      <w:r w:rsidRPr="008F409F">
        <w:rPr>
          <w:rFonts w:ascii="微软雅黑" w:eastAsia="微软雅黑" w:hAnsi="微软雅黑"/>
        </w:rPr>
        <w:t xml:space="preserve">  • 展位: Hall 11, E69</w:t>
      </w:r>
    </w:p>
    <w:p w14:paraId="02149669" w14:textId="77777777" w:rsidR="00A94B63" w:rsidRPr="008F409F" w:rsidRDefault="00000000">
      <w:pPr>
        <w:rPr>
          <w:rFonts w:ascii="微软雅黑" w:eastAsia="微软雅黑" w:hAnsi="微软雅黑"/>
        </w:rPr>
      </w:pPr>
      <w:r w:rsidRPr="008F409F">
        <w:rPr>
          <w:rFonts w:ascii="微软雅黑" w:eastAsia="微软雅黑" w:hAnsi="微软雅黑"/>
        </w:rPr>
        <w:t xml:space="preserve">  • 展会: MEDICA 2025 Düsseldorf</w:t>
      </w:r>
    </w:p>
    <w:p w14:paraId="6ADAE706" w14:textId="77777777" w:rsidR="00A94B63" w:rsidRPr="008F409F" w:rsidRDefault="00000000">
      <w:pPr>
        <w:rPr>
          <w:rFonts w:ascii="微软雅黑" w:eastAsia="微软雅黑" w:hAnsi="微软雅黑"/>
        </w:rPr>
      </w:pPr>
      <w:r w:rsidRPr="008F409F">
        <w:rPr>
          <w:rFonts w:ascii="微软雅黑" w:eastAsia="微软雅黑" w:hAnsi="微软雅黑"/>
        </w:rPr>
        <w:lastRenderedPageBreak/>
        <w:t xml:space="preserve">  • 展商A: Am Medical Equipment Pte Ltd (SG, vis_hash=4VzXDxAaSkK5z8xiERHAsA)</w:t>
      </w:r>
    </w:p>
    <w:p w14:paraId="6ADDC9D0" w14:textId="77777777" w:rsidR="00A94B63" w:rsidRPr="008F409F" w:rsidRDefault="00000000">
      <w:pPr>
        <w:rPr>
          <w:rFonts w:ascii="微软雅黑" w:eastAsia="微软雅黑" w:hAnsi="微软雅黑"/>
        </w:rPr>
      </w:pPr>
      <w:r w:rsidRPr="008F409F">
        <w:rPr>
          <w:rFonts w:ascii="微软雅黑" w:eastAsia="微软雅黑" w:hAnsi="微软雅黑"/>
        </w:rPr>
        <w:t xml:space="preserve">  • 展商B: Zhengzhou Olive Electronic Technology Co., Ltd. (CN, vis_hash=7C6rNtvJR7avTe6MZbmotQ)</w:t>
      </w:r>
    </w:p>
    <w:p w14:paraId="59943243" w14:textId="77777777" w:rsidR="00A94B63" w:rsidRPr="008F409F" w:rsidRDefault="00000000">
      <w:pPr>
        <w:rPr>
          <w:rFonts w:ascii="微软雅黑" w:eastAsia="微软雅黑" w:hAnsi="微软雅黑"/>
        </w:rPr>
      </w:pPr>
      <w:r w:rsidRPr="008F409F">
        <w:rPr>
          <w:rFonts w:ascii="微软雅黑" w:eastAsia="微软雅黑" w:hAnsi="微软雅黑"/>
        </w:rPr>
        <w:t xml:space="preserve">  • 风险标签: 两者均为 high</w:t>
      </w:r>
    </w:p>
    <w:p w14:paraId="25591E5E" w14:textId="77777777" w:rsidR="00A94B63" w:rsidRPr="008F409F" w:rsidRDefault="00000000">
      <w:pPr>
        <w:rPr>
          <w:rFonts w:ascii="微软雅黑" w:eastAsia="微软雅黑" w:hAnsi="微软雅黑"/>
        </w:rPr>
      </w:pPr>
      <w:r w:rsidRPr="008F409F">
        <w:rPr>
          <w:rFonts w:ascii="微软雅黑" w:eastAsia="微软雅黑" w:hAnsi="微软雅黑"/>
        </w:rPr>
        <w:t xml:space="preserve">  • 异常标记: Zhengzhou Olive 被标记为 cn_in_intl_hall (anomaly_flag #246, confidence=60)</w:t>
      </w:r>
    </w:p>
    <w:p w14:paraId="66EEB072" w14:textId="77777777" w:rsidR="00A94B63" w:rsidRPr="008F409F" w:rsidRDefault="00000000">
      <w:pPr>
        <w:rPr>
          <w:rFonts w:ascii="微软雅黑" w:eastAsia="微软雅黑" w:hAnsi="微软雅黑"/>
        </w:rPr>
      </w:pPr>
      <w:r w:rsidRPr="008F409F">
        <w:rPr>
          <w:rFonts w:ascii="微软雅黑" w:eastAsia="微软雅黑" w:hAnsi="微软雅黑"/>
        </w:rPr>
        <w:t xml:space="preserve">  来源: medica_investigation.db → participations + anomaly_flags</w:t>
      </w:r>
    </w:p>
    <w:p w14:paraId="6DF3FD5F" w14:textId="77777777" w:rsidR="00A94B63" w:rsidRPr="008F409F" w:rsidRDefault="00A94B63">
      <w:pPr>
        <w:rPr>
          <w:rFonts w:ascii="微软雅黑" w:eastAsia="微软雅黑" w:hAnsi="微软雅黑"/>
        </w:rPr>
      </w:pPr>
    </w:p>
    <w:p w14:paraId="444C1E4C" w14:textId="77777777" w:rsidR="00A94B63" w:rsidRPr="008F409F" w:rsidRDefault="00000000">
      <w:pPr>
        <w:rPr>
          <w:rFonts w:ascii="微软雅黑" w:eastAsia="微软雅黑" w:hAnsi="微软雅黑"/>
        </w:rPr>
      </w:pPr>
      <w:r w:rsidRPr="008F409F">
        <w:rPr>
          <w:rFonts w:ascii="微软雅黑" w:eastAsia="微软雅黑" w:hAnsi="微软雅黑"/>
          <w:b/>
        </w:rPr>
        <w:t>证据链 3: 华尔集团 — 郑州奥利弗 母子公司确认链</w:t>
      </w:r>
      <w:r w:rsidRPr="008F409F">
        <w:rPr>
          <w:rFonts w:ascii="微软雅黑" w:eastAsia="微软雅黑" w:hAnsi="微软雅黑"/>
          <w:color w:val="FF4444"/>
          <w:sz w:val="18"/>
        </w:rPr>
        <w:t xml:space="preserve"> ■ 强证据 </w:t>
      </w:r>
    </w:p>
    <w:p w14:paraId="37331BF5" w14:textId="77777777" w:rsidR="00A94B63" w:rsidRPr="008F409F" w:rsidRDefault="00000000">
      <w:pPr>
        <w:rPr>
          <w:rFonts w:ascii="微软雅黑" w:eastAsia="微软雅黑" w:hAnsi="微软雅黑"/>
        </w:rPr>
      </w:pPr>
      <w:r w:rsidRPr="008F409F">
        <w:rPr>
          <w:rFonts w:ascii="微软雅黑" w:eastAsia="微软雅黑" w:hAnsi="微软雅黑"/>
        </w:rPr>
        <w:t>郑州奥利弗是华尔集团旗下子公司，通过共用邮箱域名和招聘地址确认</w:t>
      </w:r>
    </w:p>
    <w:p w14:paraId="3EC45162" w14:textId="77777777" w:rsidR="00A94B63" w:rsidRPr="008F409F" w:rsidRDefault="00000000">
      <w:pPr>
        <w:rPr>
          <w:rFonts w:ascii="微软雅黑" w:eastAsia="微软雅黑" w:hAnsi="微软雅黑"/>
        </w:rPr>
      </w:pPr>
      <w:r w:rsidRPr="008F409F">
        <w:rPr>
          <w:rFonts w:ascii="微软雅黑" w:eastAsia="微软雅黑" w:hAnsi="微软雅黑"/>
        </w:rPr>
        <w:t xml:space="preserve">  • 共用邮箱域名: qipeipei@huaergroup.com (双方QCC注册邮箱)</w:t>
      </w:r>
    </w:p>
    <w:p w14:paraId="0C72EC1B" w14:textId="77777777" w:rsidR="00A94B63" w:rsidRPr="008F409F" w:rsidRDefault="00000000">
      <w:pPr>
        <w:rPr>
          <w:rFonts w:ascii="微软雅黑" w:eastAsia="微软雅黑" w:hAnsi="微软雅黑"/>
          <w:lang w:eastAsia="zh-CN"/>
        </w:rPr>
      </w:pPr>
      <w:r w:rsidRPr="008F409F">
        <w:rPr>
          <w:rFonts w:ascii="微软雅黑" w:eastAsia="微软雅黑" w:hAnsi="微软雅黑"/>
        </w:rPr>
        <w:t xml:space="preserve">  </w:t>
      </w:r>
      <w:r w:rsidRPr="008F409F">
        <w:rPr>
          <w:rFonts w:ascii="微软雅黑" w:eastAsia="微软雅黑" w:hAnsi="微软雅黑"/>
          <w:lang w:eastAsia="zh-CN"/>
        </w:rPr>
        <w:t>• 共用电话: 0371-86017508 (双方QCC注册电话)</w:t>
      </w:r>
    </w:p>
    <w:p w14:paraId="2FD87092"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 招聘地址: 郑州奥利弗招聘地址为'新乡新乡县紫荆科技产业园A13栋华尔集团'</w:t>
      </w:r>
    </w:p>
    <w:p w14:paraId="1D6363B0" w14:textId="77777777" w:rsidR="00A94B63" w:rsidRPr="008F409F" w:rsidRDefault="00000000">
      <w:pPr>
        <w:rPr>
          <w:rFonts w:ascii="微软雅黑" w:eastAsia="微软雅黑" w:hAnsi="微软雅黑"/>
        </w:rPr>
      </w:pPr>
      <w:r w:rsidRPr="008F409F">
        <w:rPr>
          <w:rFonts w:ascii="微软雅黑" w:eastAsia="微软雅黑" w:hAnsi="微软雅黑"/>
          <w:lang w:eastAsia="zh-CN"/>
        </w:rPr>
        <w:t xml:space="preserve">  </w:t>
      </w:r>
      <w:r w:rsidRPr="008F409F">
        <w:rPr>
          <w:rFonts w:ascii="微软雅黑" w:eastAsia="微软雅黑" w:hAnsi="微软雅黑"/>
        </w:rPr>
        <w:t>• 华尔成立日: 2023-07-11</w:t>
      </w:r>
    </w:p>
    <w:p w14:paraId="08F417D4" w14:textId="77777777" w:rsidR="00A94B63" w:rsidRPr="008F409F" w:rsidRDefault="00000000">
      <w:pPr>
        <w:rPr>
          <w:rFonts w:ascii="微软雅黑" w:eastAsia="微软雅黑" w:hAnsi="微软雅黑"/>
        </w:rPr>
      </w:pPr>
      <w:r w:rsidRPr="008F409F">
        <w:rPr>
          <w:rFonts w:ascii="微软雅黑" w:eastAsia="微软雅黑" w:hAnsi="微软雅黑"/>
        </w:rPr>
        <w:t xml:space="preserve">  • AM MEDICAL 成立日: 2023-06-22</w:t>
      </w:r>
    </w:p>
    <w:p w14:paraId="1742DF08" w14:textId="77777777" w:rsidR="00A94B63" w:rsidRPr="008F409F" w:rsidRDefault="00000000">
      <w:pPr>
        <w:rPr>
          <w:rFonts w:ascii="微软雅黑" w:eastAsia="微软雅黑" w:hAnsi="微软雅黑"/>
        </w:rPr>
      </w:pPr>
      <w:r w:rsidRPr="008F409F">
        <w:rPr>
          <w:rFonts w:ascii="微软雅黑" w:eastAsia="微软雅黑" w:hAnsi="微软雅黑"/>
        </w:rPr>
        <w:t xml:space="preserve">  • 时间差: 仅 19 天 — 两家公司几乎同时成立，高度疑似协同注册</w:t>
      </w:r>
    </w:p>
    <w:p w14:paraId="7B730687" w14:textId="77777777" w:rsidR="00A94B63" w:rsidRPr="008F409F" w:rsidRDefault="00000000">
      <w:pPr>
        <w:rPr>
          <w:rFonts w:ascii="微软雅黑" w:eastAsia="微软雅黑" w:hAnsi="微软雅黑"/>
        </w:rPr>
      </w:pPr>
      <w:r w:rsidRPr="008F409F">
        <w:rPr>
          <w:rFonts w:ascii="微软雅黑" w:eastAsia="微软雅黑" w:hAnsi="微软雅黑"/>
        </w:rPr>
        <w:t xml:space="preserve">  来源: QCC raw JSON (2001 endpoint) ×2</w:t>
      </w:r>
    </w:p>
    <w:p w14:paraId="06CE53F8" w14:textId="77777777" w:rsidR="00A94B63" w:rsidRPr="008F409F" w:rsidRDefault="00A94B63">
      <w:pPr>
        <w:rPr>
          <w:rFonts w:ascii="微软雅黑" w:eastAsia="微软雅黑" w:hAnsi="微软雅黑"/>
        </w:rPr>
      </w:pPr>
    </w:p>
    <w:p w14:paraId="34780C5D" w14:textId="77777777" w:rsidR="00A94B63" w:rsidRPr="008F409F" w:rsidRDefault="00000000">
      <w:pPr>
        <w:rPr>
          <w:rFonts w:ascii="微软雅黑" w:eastAsia="微软雅黑" w:hAnsi="微软雅黑"/>
          <w:lang w:eastAsia="zh-CN"/>
        </w:rPr>
      </w:pPr>
      <w:r w:rsidRPr="008F409F">
        <w:rPr>
          <w:rFonts w:ascii="微软雅黑" w:eastAsia="微软雅黑" w:hAnsi="微软雅黑"/>
          <w:b/>
          <w:lang w:eastAsia="zh-CN"/>
        </w:rPr>
        <w:t>证据链 4: 杭州仁然 — Medica 展会前壳公司注册链</w:t>
      </w:r>
      <w:r w:rsidRPr="008F409F">
        <w:rPr>
          <w:rFonts w:ascii="微软雅黑" w:eastAsia="微软雅黑" w:hAnsi="微软雅黑"/>
          <w:color w:val="FF4444"/>
          <w:sz w:val="18"/>
          <w:lang w:eastAsia="zh-CN"/>
        </w:rPr>
        <w:t xml:space="preserve"> ■ 强证据 </w:t>
      </w:r>
    </w:p>
    <w:p w14:paraId="7C7F1942"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杭州仁然在 Medica 2024 开展前仅 30 天注册成立，经营范围含'会议及展览服务'但实为文化传媒公司</w:t>
      </w:r>
    </w:p>
    <w:p w14:paraId="32F8F223"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 杭州仁然成立: 2024-10-12</w:t>
      </w:r>
    </w:p>
    <w:p w14:paraId="136DF79E"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lastRenderedPageBreak/>
        <w:t xml:space="preserve">  • Medica 2024 开幕: 2024-11-11</w:t>
      </w:r>
    </w:p>
    <w:p w14:paraId="7CC12623"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 时间差: 仅 30 天</w:t>
      </w:r>
    </w:p>
    <w:p w14:paraId="18E10055"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 注册资本: 50 万元（行业最小化注册）</w:t>
      </w:r>
    </w:p>
    <w:p w14:paraId="0AD67AD9"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 参保人数: 0</w:t>
      </w:r>
    </w:p>
    <w:p w14:paraId="613392A0"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 法人: 赵立业 (自然人独资)</w:t>
      </w:r>
    </w:p>
    <w:p w14:paraId="128CDC05"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 经营范围提示: 含'会议及展览服务'但主营为珠宝/服装/互联网销售，无医疗器械</w:t>
      </w:r>
    </w:p>
    <w:p w14:paraId="40E161C4"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来源: QCC raw JSON (杭州仁然 2001 endpoint)</w:t>
      </w:r>
    </w:p>
    <w:p w14:paraId="21706DA7" w14:textId="77777777" w:rsidR="00A94B63" w:rsidRPr="008F409F" w:rsidRDefault="00A94B63">
      <w:pPr>
        <w:rPr>
          <w:rFonts w:ascii="微软雅黑" w:eastAsia="微软雅黑" w:hAnsi="微软雅黑"/>
          <w:lang w:eastAsia="zh-CN"/>
        </w:rPr>
      </w:pPr>
    </w:p>
    <w:p w14:paraId="712B6426" w14:textId="77777777" w:rsidR="00A94B63" w:rsidRPr="008F409F" w:rsidRDefault="00000000">
      <w:pPr>
        <w:pStyle w:val="21"/>
        <w:rPr>
          <w:rFonts w:ascii="微软雅黑" w:eastAsia="微软雅黑" w:hAnsi="微软雅黑"/>
          <w:lang w:eastAsia="zh-CN"/>
        </w:rPr>
      </w:pPr>
      <w:r w:rsidRPr="008F409F">
        <w:rPr>
          <w:rFonts w:ascii="微软雅黑" w:eastAsia="微软雅黑" w:hAnsi="微软雅黑"/>
          <w:color w:val="1A3C6E"/>
          <w:lang w:eastAsia="zh-CN"/>
        </w:rPr>
        <w:t>2.2 中等证据关联链（MED 强度）</w:t>
      </w:r>
    </w:p>
    <w:p w14:paraId="28AE06C2" w14:textId="77777777" w:rsidR="00A94B63" w:rsidRPr="008F409F" w:rsidRDefault="00000000">
      <w:pPr>
        <w:rPr>
          <w:rFonts w:ascii="微软雅黑" w:eastAsia="微软雅黑" w:hAnsi="微软雅黑"/>
          <w:lang w:eastAsia="zh-CN"/>
        </w:rPr>
      </w:pPr>
      <w:r w:rsidRPr="008F409F">
        <w:rPr>
          <w:rFonts w:ascii="微软雅黑" w:eastAsia="微软雅黑" w:hAnsi="微软雅黑"/>
          <w:b/>
          <w:lang w:eastAsia="zh-CN"/>
        </w:rPr>
        <w:t>证据链 1: 赵立业 — 医疗器械客户资源链</w:t>
      </w:r>
      <w:r w:rsidRPr="008F409F">
        <w:rPr>
          <w:rFonts w:ascii="微软雅黑" w:eastAsia="微软雅黑" w:hAnsi="微软雅黑"/>
          <w:color w:val="FFAA00"/>
          <w:sz w:val="18"/>
          <w:lang w:eastAsia="zh-CN"/>
        </w:rPr>
        <w:t xml:space="preserve"> ■ 中等证据 </w:t>
      </w:r>
    </w:p>
    <w:p w14:paraId="37460B2E"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赵立业同时是深圳中检联检测有限公司法人（第三方医疗器械检测机构），自然掌握大量有出展需求的中国医疗器械制造商客户资源</w:t>
      </w:r>
    </w:p>
    <w:p w14:paraId="1527C139" w14:textId="77777777" w:rsidR="00A94B63" w:rsidRPr="008F409F" w:rsidRDefault="00A94B63">
      <w:pPr>
        <w:rPr>
          <w:rFonts w:ascii="微软雅黑" w:eastAsia="微软雅黑" w:hAnsi="微软雅黑"/>
          <w:lang w:eastAsia="zh-CN"/>
        </w:rPr>
      </w:pPr>
    </w:p>
    <w:p w14:paraId="312C758F" w14:textId="77777777" w:rsidR="00A94B63" w:rsidRPr="008F409F" w:rsidRDefault="00000000">
      <w:pPr>
        <w:rPr>
          <w:rFonts w:ascii="微软雅黑" w:eastAsia="微软雅黑" w:hAnsi="微软雅黑"/>
          <w:lang w:eastAsia="zh-CN"/>
        </w:rPr>
      </w:pPr>
      <w:r w:rsidRPr="008F409F">
        <w:rPr>
          <w:rFonts w:ascii="微软雅黑" w:eastAsia="微软雅黑" w:hAnsi="微软雅黑"/>
          <w:b/>
          <w:lang w:eastAsia="zh-CN"/>
        </w:rPr>
        <w:t>证据链 2: 壳公司重复替换模式链</w:t>
      </w:r>
      <w:r w:rsidRPr="008F409F">
        <w:rPr>
          <w:rFonts w:ascii="微软雅黑" w:eastAsia="微软雅黑" w:hAnsi="微软雅黑"/>
          <w:color w:val="FFAA00"/>
          <w:sz w:val="18"/>
          <w:lang w:eastAsia="zh-CN"/>
        </w:rPr>
        <w:t xml:space="preserve"> ■ 中等证据 </w:t>
      </w:r>
    </w:p>
    <w:p w14:paraId="11A6BE3A"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AM MEDICAL 存在前身已注销实体，同一栋楼不同单元，与展会名义变化时间吻合</w:t>
      </w:r>
    </w:p>
    <w:p w14:paraId="44DC714A" w14:textId="77777777" w:rsidR="00A94B63" w:rsidRPr="008F409F" w:rsidRDefault="00A94B63">
      <w:pPr>
        <w:rPr>
          <w:rFonts w:ascii="微软雅黑" w:eastAsia="微软雅黑" w:hAnsi="微软雅黑"/>
          <w:lang w:eastAsia="zh-CN"/>
        </w:rPr>
      </w:pPr>
    </w:p>
    <w:p w14:paraId="57F302E4" w14:textId="77777777" w:rsidR="00A94B63" w:rsidRPr="008F409F" w:rsidRDefault="00000000">
      <w:pPr>
        <w:rPr>
          <w:rFonts w:ascii="微软雅黑" w:eastAsia="微软雅黑" w:hAnsi="微软雅黑"/>
          <w:lang w:eastAsia="zh-CN"/>
        </w:rPr>
      </w:pPr>
      <w:r w:rsidRPr="008F409F">
        <w:rPr>
          <w:rFonts w:ascii="微软雅黑" w:eastAsia="微软雅黑" w:hAnsi="微软雅黑"/>
          <w:b/>
          <w:lang w:eastAsia="zh-CN"/>
        </w:rPr>
        <w:t>证据链 3: 个人邮箱/WEB 平台异常链</w:t>
      </w:r>
      <w:r w:rsidRPr="008F409F">
        <w:rPr>
          <w:rFonts w:ascii="微软雅黑" w:eastAsia="微软雅黑" w:hAnsi="微软雅黑"/>
          <w:color w:val="FFAA00"/>
          <w:sz w:val="18"/>
          <w:lang w:eastAsia="zh-CN"/>
        </w:rPr>
        <w:t xml:space="preserve"> ■ 中等证据 </w:t>
      </w:r>
    </w:p>
    <w:p w14:paraId="20C2CAF5" w14:textId="77777777" w:rsidR="00A94B63" w:rsidRPr="008F409F" w:rsidRDefault="00000000">
      <w:pPr>
        <w:rPr>
          <w:rFonts w:ascii="微软雅黑" w:eastAsia="微软雅黑" w:hAnsi="微软雅黑"/>
        </w:rPr>
      </w:pPr>
      <w:r w:rsidRPr="008F409F">
        <w:rPr>
          <w:rFonts w:ascii="微软雅黑" w:eastAsia="微软雅黑" w:hAnsi="微软雅黑"/>
        </w:rPr>
        <w:t>AM MEDICAL 使用个人 Gmail (shoneyuwell@gmail.com) 作为企业联系方式，网站用中国建站平台 FaiscoBuild 搭建</w:t>
      </w:r>
    </w:p>
    <w:p w14:paraId="6BF0E295" w14:textId="77777777" w:rsidR="00A94B63" w:rsidRPr="008F409F" w:rsidRDefault="00A94B63">
      <w:pPr>
        <w:rPr>
          <w:rFonts w:ascii="微软雅黑" w:eastAsia="微软雅黑" w:hAnsi="微软雅黑"/>
        </w:rPr>
      </w:pPr>
    </w:p>
    <w:p w14:paraId="13315635" w14:textId="77777777" w:rsidR="00A94B63" w:rsidRPr="008F409F" w:rsidRDefault="00000000">
      <w:pPr>
        <w:pStyle w:val="21"/>
        <w:rPr>
          <w:rFonts w:ascii="微软雅黑" w:eastAsia="微软雅黑" w:hAnsi="微软雅黑"/>
        </w:rPr>
      </w:pPr>
      <w:r w:rsidRPr="008F409F">
        <w:rPr>
          <w:rFonts w:ascii="微软雅黑" w:eastAsia="微软雅黑" w:hAnsi="微软雅黑"/>
          <w:color w:val="1A3C6E"/>
        </w:rPr>
        <w:t>2.3 关联网络文字解读</w:t>
      </w:r>
    </w:p>
    <w:p w14:paraId="66C4EE44" w14:textId="77777777" w:rsidR="00A94B63" w:rsidRPr="008F409F" w:rsidRDefault="00000000">
      <w:pPr>
        <w:rPr>
          <w:rFonts w:ascii="微软雅黑" w:eastAsia="微软雅黑" w:hAnsi="微软雅黑"/>
        </w:rPr>
      </w:pPr>
      <w:r w:rsidRPr="008F409F">
        <w:rPr>
          <w:rFonts w:ascii="微软雅黑" w:eastAsia="微软雅黑" w:hAnsi="微软雅黑"/>
        </w:rPr>
        <w:t>三层结构确认:</w:t>
      </w:r>
    </w:p>
    <w:p w14:paraId="2BF59DB1" w14:textId="77777777" w:rsidR="00A94B63" w:rsidRPr="008F409F" w:rsidRDefault="00000000">
      <w:pPr>
        <w:rPr>
          <w:rFonts w:ascii="微软雅黑" w:eastAsia="微软雅黑" w:hAnsi="微软雅黑"/>
          <w:lang w:eastAsia="zh-CN"/>
        </w:rPr>
      </w:pPr>
      <w:r w:rsidRPr="008F409F">
        <w:rPr>
          <w:rFonts w:ascii="微软雅黑" w:eastAsia="微软雅黑" w:hAnsi="微软雅黑"/>
        </w:rPr>
        <w:t xml:space="preserve">  ① 海外壳公司层: AM MEDICAL EQUIPMENT PTE. LTD. </w:t>
      </w:r>
      <w:r w:rsidRPr="008F409F">
        <w:rPr>
          <w:rFonts w:ascii="微软雅黑" w:eastAsia="微软雅黑" w:hAnsi="微软雅黑"/>
          <w:lang w:eastAsia="zh-CN"/>
        </w:rPr>
        <w:t>(新加坡壳，订展位入口)</w:t>
      </w:r>
    </w:p>
    <w:p w14:paraId="08AF53DD"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lastRenderedPageBreak/>
        <w:t xml:space="preserve">  ② 制造执行层: 华尔科技（河南）集团 → 郑州奥利弗电子科技 (实际生产企业，Medica展位使用方)</w:t>
      </w:r>
    </w:p>
    <w:p w14:paraId="4931007A"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 xml:space="preserve">  ③ 销售代理层: 杭州仁然文化传媒有限公司 (赵立业，中国签约主体/客户开发)</w:t>
      </w:r>
    </w:p>
    <w:p w14:paraId="77EC3530" w14:textId="77777777" w:rsidR="00A94B63" w:rsidRPr="008F409F" w:rsidRDefault="00A94B63">
      <w:pPr>
        <w:rPr>
          <w:rFonts w:ascii="微软雅黑" w:eastAsia="微软雅黑" w:hAnsi="微软雅黑"/>
          <w:lang w:eastAsia="zh-CN"/>
        </w:rPr>
      </w:pPr>
    </w:p>
    <w:p w14:paraId="3BC16FB8" w14:textId="77777777" w:rsidR="00A94B63" w:rsidRPr="008F409F" w:rsidRDefault="00000000">
      <w:pPr>
        <w:rPr>
          <w:rFonts w:ascii="微软雅黑" w:eastAsia="微软雅黑" w:hAnsi="微软雅黑"/>
        </w:rPr>
      </w:pPr>
      <w:r w:rsidRPr="008F409F">
        <w:rPr>
          <w:rFonts w:ascii="微软雅黑" w:eastAsia="微软雅黑" w:hAnsi="微软雅黑"/>
          <w:b/>
        </w:rPr>
        <w:t>已证实关联:</w:t>
      </w:r>
    </w:p>
    <w:p w14:paraId="06E7B44C" w14:textId="77777777" w:rsidR="00A94B63" w:rsidRPr="008F409F" w:rsidRDefault="00000000">
      <w:pPr>
        <w:pStyle w:val="a0"/>
        <w:rPr>
          <w:rFonts w:ascii="微软雅黑" w:eastAsia="微软雅黑" w:hAnsi="微软雅黑"/>
        </w:rPr>
      </w:pPr>
      <w:r w:rsidRPr="008F409F">
        <w:rPr>
          <w:rFonts w:ascii="微软雅黑" w:eastAsia="微软雅黑" w:hAnsi="微软雅黑"/>
        </w:rPr>
        <w:t xml:space="preserve">  </w:t>
      </w:r>
      <w:r w:rsidRPr="008F409F">
        <w:rPr>
          <w:rFonts w:ascii="Segoe UI Symbol" w:eastAsia="微软雅黑" w:hAnsi="Segoe UI Symbol" w:cs="Segoe UI Symbol"/>
        </w:rPr>
        <w:t>✓</w:t>
      </w:r>
      <w:r w:rsidRPr="008F409F">
        <w:rPr>
          <w:rFonts w:ascii="微软雅黑" w:eastAsia="微软雅黑" w:hAnsi="微软雅黑"/>
        </w:rPr>
        <w:t xml:space="preserve"> AM MEDICAL </w:t>
      </w:r>
      <w:r w:rsidRPr="008F409F">
        <w:rPr>
          <w:rFonts w:ascii="Apple Color Emoji" w:eastAsia="微软雅黑" w:hAnsi="Apple Color Emoji" w:cs="Apple Color Emoji"/>
        </w:rPr>
        <w:t>↔</w:t>
      </w:r>
      <w:r w:rsidRPr="008F409F">
        <w:rPr>
          <w:rFonts w:ascii="微软雅黑" w:eastAsia="微软雅黑" w:hAnsi="微软雅黑"/>
        </w:rPr>
        <w:t xml:space="preserve"> 郑州奥利弗: 共展 11 E69 (铁证)</w:t>
      </w:r>
    </w:p>
    <w:p w14:paraId="01FC81E8"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w:t>
      </w:r>
      <w:r w:rsidRPr="008F409F">
        <w:rPr>
          <w:rFonts w:ascii="Segoe UI Symbol" w:eastAsia="微软雅黑" w:hAnsi="Segoe UI Symbol" w:cs="Segoe UI Symbol"/>
          <w:lang w:eastAsia="zh-CN"/>
        </w:rPr>
        <w:t>✓</w:t>
      </w:r>
      <w:r w:rsidRPr="008F409F">
        <w:rPr>
          <w:rFonts w:ascii="微软雅黑" w:eastAsia="微软雅黑" w:hAnsi="微软雅黑"/>
          <w:lang w:eastAsia="zh-CN"/>
        </w:rPr>
        <w:t xml:space="preserve"> 华尔集团 </w:t>
      </w:r>
      <w:r w:rsidRPr="008F409F">
        <w:rPr>
          <w:rFonts w:ascii="Apple Color Emoji" w:eastAsia="微软雅黑" w:hAnsi="Apple Color Emoji" w:cs="Apple Color Emoji"/>
          <w:lang w:eastAsia="zh-CN"/>
        </w:rPr>
        <w:t>↔</w:t>
      </w:r>
      <w:r w:rsidRPr="008F409F">
        <w:rPr>
          <w:rFonts w:ascii="微软雅黑" w:eastAsia="微软雅黑" w:hAnsi="微软雅黑"/>
          <w:lang w:eastAsia="zh-CN"/>
        </w:rPr>
        <w:t xml:space="preserve"> 郑州奥利弗: 共用邮箱域名+电话+招聘地址 (铁证)</w:t>
      </w:r>
    </w:p>
    <w:p w14:paraId="4F1060E5" w14:textId="77777777" w:rsidR="00A94B63" w:rsidRPr="008F409F" w:rsidRDefault="00000000">
      <w:pPr>
        <w:pStyle w:val="a0"/>
        <w:rPr>
          <w:rFonts w:ascii="微软雅黑" w:eastAsia="微软雅黑" w:hAnsi="微软雅黑"/>
        </w:rPr>
      </w:pPr>
      <w:r w:rsidRPr="008F409F">
        <w:rPr>
          <w:rFonts w:ascii="微软雅黑" w:eastAsia="微软雅黑" w:hAnsi="微软雅黑"/>
          <w:lang w:eastAsia="zh-CN"/>
        </w:rPr>
        <w:t xml:space="preserve">  </w:t>
      </w:r>
      <w:r w:rsidRPr="008F409F">
        <w:rPr>
          <w:rFonts w:ascii="Segoe UI Symbol" w:eastAsia="微软雅黑" w:hAnsi="Segoe UI Symbol" w:cs="Segoe UI Symbol"/>
        </w:rPr>
        <w:t>✓</w:t>
      </w:r>
      <w:r w:rsidRPr="008F409F">
        <w:rPr>
          <w:rFonts w:ascii="微软雅黑" w:eastAsia="微软雅黑" w:hAnsi="微软雅黑"/>
        </w:rPr>
        <w:t xml:space="preserve"> sg-amgroup.com </w:t>
      </w:r>
      <w:r w:rsidRPr="008F409F">
        <w:rPr>
          <w:rFonts w:ascii="Apple Color Emoji" w:eastAsia="微软雅黑" w:hAnsi="Apple Color Emoji" w:cs="Apple Color Emoji"/>
        </w:rPr>
        <w:t>↔</w:t>
      </w:r>
      <w:r w:rsidRPr="008F409F">
        <w:rPr>
          <w:rFonts w:ascii="微软雅黑" w:eastAsia="微软雅黑" w:hAnsi="微软雅黑"/>
        </w:rPr>
        <w:t xml:space="preserve"> 奥瑞文化传媒镇江有限公司: WHOIS注册人 (铁证)</w:t>
      </w:r>
    </w:p>
    <w:p w14:paraId="42621333"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w:t>
      </w:r>
      <w:r w:rsidRPr="008F409F">
        <w:rPr>
          <w:rFonts w:ascii="Segoe UI Symbol" w:eastAsia="微软雅黑" w:hAnsi="Segoe UI Symbol" w:cs="Segoe UI Symbol"/>
          <w:lang w:eastAsia="zh-CN"/>
        </w:rPr>
        <w:t>✓</w:t>
      </w:r>
      <w:r w:rsidRPr="008F409F">
        <w:rPr>
          <w:rFonts w:ascii="微软雅黑" w:eastAsia="微软雅黑" w:hAnsi="微软雅黑"/>
          <w:lang w:eastAsia="zh-CN"/>
        </w:rPr>
        <w:t xml:space="preserve"> 杭州仁然 </w:t>
      </w:r>
      <w:r w:rsidRPr="008F409F">
        <w:rPr>
          <w:rFonts w:ascii="Apple Color Emoji" w:eastAsia="微软雅黑" w:hAnsi="Apple Color Emoji" w:cs="Apple Color Emoji"/>
          <w:lang w:eastAsia="zh-CN"/>
        </w:rPr>
        <w:t>↔</w:t>
      </w:r>
      <w:r w:rsidRPr="008F409F">
        <w:rPr>
          <w:rFonts w:ascii="微软雅黑" w:eastAsia="微软雅黑" w:hAnsi="微软雅黑"/>
          <w:lang w:eastAsia="zh-CN"/>
        </w:rPr>
        <w:t xml:space="preserve"> Medica: 展会前30天注册+经营范围'会议及展览服务' (强证据)</w:t>
      </w:r>
    </w:p>
    <w:p w14:paraId="47876C7C"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w:t>
      </w:r>
      <w:r w:rsidRPr="008F409F">
        <w:rPr>
          <w:rFonts w:ascii="Segoe UI Symbol" w:eastAsia="微软雅黑" w:hAnsi="Segoe UI Symbol" w:cs="Segoe UI Symbol"/>
          <w:lang w:eastAsia="zh-CN"/>
        </w:rPr>
        <w:t>✓</w:t>
      </w:r>
      <w:r w:rsidRPr="008F409F">
        <w:rPr>
          <w:rFonts w:ascii="微软雅黑" w:eastAsia="微软雅黑" w:hAnsi="微软雅黑"/>
          <w:lang w:eastAsia="zh-CN"/>
        </w:rPr>
        <w:t xml:space="preserve"> 赵立业 </w:t>
      </w:r>
      <w:r w:rsidRPr="008F409F">
        <w:rPr>
          <w:rFonts w:ascii="Apple Color Emoji" w:eastAsia="微软雅黑" w:hAnsi="Apple Color Emoji" w:cs="Apple Color Emoji"/>
          <w:lang w:eastAsia="zh-CN"/>
        </w:rPr>
        <w:t>↔</w:t>
      </w:r>
      <w:r w:rsidRPr="008F409F">
        <w:rPr>
          <w:rFonts w:ascii="微软雅黑" w:eastAsia="微软雅黑" w:hAnsi="微软雅黑"/>
          <w:lang w:eastAsia="zh-CN"/>
        </w:rPr>
        <w:t xml:space="preserve"> 医疗器械行业: 深圳中检联检测法人 (间接证据)</w:t>
      </w:r>
    </w:p>
    <w:p w14:paraId="3159AC89" w14:textId="77777777" w:rsidR="00A94B63" w:rsidRPr="008F409F" w:rsidRDefault="00A94B63">
      <w:pPr>
        <w:rPr>
          <w:rFonts w:ascii="微软雅黑" w:eastAsia="微软雅黑" w:hAnsi="微软雅黑"/>
          <w:lang w:eastAsia="zh-CN"/>
        </w:rPr>
      </w:pPr>
    </w:p>
    <w:p w14:paraId="583CD54A" w14:textId="77777777" w:rsidR="00A94B63" w:rsidRPr="008F409F" w:rsidRDefault="00000000">
      <w:pPr>
        <w:rPr>
          <w:rFonts w:ascii="微软雅黑" w:eastAsia="微软雅黑" w:hAnsi="微软雅黑"/>
          <w:lang w:eastAsia="zh-CN"/>
        </w:rPr>
      </w:pPr>
      <w:r w:rsidRPr="008F409F">
        <w:rPr>
          <w:rFonts w:ascii="微软雅黑" w:eastAsia="微软雅黑" w:hAnsi="微软雅黑"/>
          <w:b/>
          <w:lang w:eastAsia="zh-CN"/>
        </w:rPr>
        <w:t>待进一步证实（推断）:</w:t>
      </w:r>
    </w:p>
    <w:p w14:paraId="30CF69B3" w14:textId="77777777" w:rsidR="00A94B63" w:rsidRPr="008F409F" w:rsidRDefault="00000000">
      <w:pPr>
        <w:pStyle w:val="a0"/>
        <w:rPr>
          <w:rFonts w:ascii="微软雅黑" w:eastAsia="微软雅黑" w:hAnsi="微软雅黑"/>
          <w:lang w:eastAsia="zh-CN"/>
        </w:rPr>
      </w:pPr>
      <w:r w:rsidRPr="008F409F">
        <w:rPr>
          <w:rFonts w:ascii="微软雅黑" w:eastAsia="微软雅黑" w:hAnsi="微软雅黑"/>
          <w:lang w:eastAsia="zh-CN"/>
        </w:rPr>
        <w:t xml:space="preserve">  ○ 赵立业 </w:t>
      </w:r>
      <w:r w:rsidRPr="008F409F">
        <w:rPr>
          <w:rFonts w:ascii="Apple Color Emoji" w:eastAsia="微软雅黑" w:hAnsi="Apple Color Emoji" w:cs="Apple Color Emoji"/>
          <w:lang w:eastAsia="zh-CN"/>
        </w:rPr>
        <w:t>↔</w:t>
      </w:r>
      <w:r w:rsidRPr="008F409F">
        <w:rPr>
          <w:rFonts w:ascii="微软雅黑" w:eastAsia="微软雅黑" w:hAnsi="微软雅黑"/>
          <w:lang w:eastAsia="zh-CN"/>
        </w:rPr>
        <w:t xml:space="preserve"> 华尔集团/王超: 无公开工商关联 (推断: 赵立业为展位销售代理，非股权关联)</w:t>
      </w:r>
    </w:p>
    <w:p w14:paraId="2016CE7F" w14:textId="77777777" w:rsidR="00A94B63" w:rsidRPr="008F409F" w:rsidRDefault="00000000">
      <w:pPr>
        <w:pStyle w:val="a0"/>
        <w:rPr>
          <w:rFonts w:ascii="微软雅黑" w:eastAsia="微软雅黑" w:hAnsi="微软雅黑"/>
        </w:rPr>
      </w:pPr>
      <w:r w:rsidRPr="008F409F">
        <w:rPr>
          <w:rFonts w:ascii="微软雅黑" w:eastAsia="微软雅黑" w:hAnsi="微软雅黑"/>
          <w:lang w:eastAsia="zh-CN"/>
        </w:rPr>
        <w:t xml:space="preserve">  </w:t>
      </w:r>
      <w:r w:rsidRPr="008F409F">
        <w:rPr>
          <w:rFonts w:ascii="微软雅黑" w:eastAsia="微软雅黑" w:hAnsi="微软雅黑"/>
        </w:rPr>
        <w:t xml:space="preserve">○ 杭州仁然 </w:t>
      </w:r>
      <w:r w:rsidRPr="008F409F">
        <w:rPr>
          <w:rFonts w:ascii="Apple Color Emoji" w:eastAsia="微软雅黑" w:hAnsi="Apple Color Emoji" w:cs="Apple Color Emoji"/>
        </w:rPr>
        <w:t>↔</w:t>
      </w:r>
      <w:r w:rsidRPr="008F409F">
        <w:rPr>
          <w:rFonts w:ascii="微软雅黑" w:eastAsia="微软雅黑" w:hAnsi="微软雅黑"/>
        </w:rPr>
        <w:t xml:space="preserve"> AM MEDICAL: 无直接邮件/电话匹配 (推断: 杭州仁然为境内签约壳，AM MEDICAL 为境外订展壳，两者配合使用)</w:t>
      </w:r>
    </w:p>
    <w:p w14:paraId="25FCA924" w14:textId="77777777" w:rsidR="00A94B63" w:rsidRPr="008F409F" w:rsidRDefault="00000000">
      <w:pPr>
        <w:rPr>
          <w:rFonts w:ascii="微软雅黑" w:eastAsia="微软雅黑" w:hAnsi="微软雅黑"/>
        </w:rPr>
      </w:pPr>
      <w:r w:rsidRPr="008F409F">
        <w:rPr>
          <w:rFonts w:ascii="微软雅黑" w:eastAsia="微软雅黑" w:hAnsi="微软雅黑"/>
        </w:rPr>
        <w:br w:type="page"/>
      </w:r>
    </w:p>
    <w:p w14:paraId="68F19D19" w14:textId="77777777" w:rsidR="00A94B63" w:rsidRPr="008F409F" w:rsidRDefault="00000000">
      <w:pPr>
        <w:pStyle w:val="1"/>
        <w:rPr>
          <w:rFonts w:ascii="微软雅黑" w:eastAsia="微软雅黑" w:hAnsi="微软雅黑"/>
        </w:rPr>
      </w:pPr>
      <w:r w:rsidRPr="008F409F">
        <w:rPr>
          <w:rFonts w:ascii="微软雅黑" w:eastAsia="微软雅黑" w:hAnsi="微软雅黑"/>
          <w:color w:val="1A3C6E"/>
        </w:rPr>
        <w:lastRenderedPageBreak/>
        <w:t>第三部分 黑代理侵入流程</w:t>
      </w:r>
    </w:p>
    <w:p w14:paraId="1824ABD0" w14:textId="77777777" w:rsidR="00A94B63" w:rsidRPr="008F409F" w:rsidRDefault="00000000">
      <w:pPr>
        <w:rPr>
          <w:rFonts w:ascii="微软雅黑" w:eastAsia="微软雅黑" w:hAnsi="微软雅黑"/>
        </w:rPr>
      </w:pPr>
      <w:r w:rsidRPr="008F409F">
        <w:rPr>
          <w:rFonts w:ascii="微软雅黑" w:eastAsia="微软雅黑" w:hAnsi="微软雅黑"/>
        </w:rPr>
        <w:t>以下用编号步骤复现 AM MEDICAL / 杭州仁然 黑代理从注册壳公司到拆售展位的完整操作流程，每步标注证据支撑。</w:t>
      </w:r>
    </w:p>
    <w:p w14:paraId="51E01B56" w14:textId="77777777" w:rsidR="00A94B63" w:rsidRPr="008F409F" w:rsidRDefault="00000000">
      <w:pPr>
        <w:rPr>
          <w:rFonts w:ascii="微软雅黑" w:eastAsia="微软雅黑" w:hAnsi="微软雅黑"/>
        </w:rPr>
      </w:pPr>
      <w:r w:rsidRPr="008F409F">
        <w:rPr>
          <w:rFonts w:ascii="微软雅黑" w:eastAsia="微软雅黑" w:hAnsi="微软雅黑"/>
          <w:b/>
        </w:rPr>
        <w:t>Step 1: 域名与品牌预置 (2019)</w:t>
      </w:r>
    </w:p>
    <w:p w14:paraId="1D8584BE" w14:textId="77777777" w:rsidR="00A94B63" w:rsidRPr="008F409F" w:rsidRDefault="00000000">
      <w:pPr>
        <w:rPr>
          <w:rFonts w:ascii="微软雅黑" w:eastAsia="微软雅黑" w:hAnsi="微软雅黑"/>
        </w:rPr>
      </w:pPr>
      <w:r w:rsidRPr="008F409F">
        <w:rPr>
          <w:rFonts w:ascii="微软雅黑" w:eastAsia="微软雅黑" w:hAnsi="微软雅黑"/>
        </w:rPr>
        <w:t>在注册任何公司之前，先在阿里云注册域名 sg-amgroup.com，注册人为 奥瑞文化传媒镇江有限公司（任丹芳）。该域名后续成为 AM MEDICAL 的官网。品牌策划早于法律实体 4 年，说明这是一个有预谋的长期项目。</w:t>
      </w:r>
    </w:p>
    <w:p w14:paraId="26421FFA" w14:textId="77777777" w:rsidR="00A94B63" w:rsidRPr="008F409F" w:rsidRDefault="00000000">
      <w:pPr>
        <w:rPr>
          <w:rFonts w:ascii="微软雅黑" w:eastAsia="微软雅黑" w:hAnsi="微软雅黑"/>
        </w:rPr>
      </w:pPr>
      <w:r w:rsidRPr="008F409F">
        <w:rPr>
          <w:rFonts w:ascii="微软雅黑" w:eastAsia="微软雅黑" w:hAnsi="微软雅黑"/>
          <w:i/>
        </w:rPr>
        <w:t>证据: WHOIS 查询 (chinaz.com)，域名创建日 2019-12-04</w:t>
      </w:r>
    </w:p>
    <w:p w14:paraId="51D18114" w14:textId="77777777" w:rsidR="00A94B63" w:rsidRPr="008F409F" w:rsidRDefault="00A94B63">
      <w:pPr>
        <w:rPr>
          <w:rFonts w:ascii="微软雅黑" w:eastAsia="微软雅黑" w:hAnsi="微软雅黑"/>
        </w:rPr>
      </w:pPr>
    </w:p>
    <w:p w14:paraId="6D51AC23" w14:textId="77777777" w:rsidR="00A94B63" w:rsidRPr="008F409F" w:rsidRDefault="00000000">
      <w:pPr>
        <w:rPr>
          <w:rFonts w:ascii="微软雅黑" w:eastAsia="微软雅黑" w:hAnsi="微软雅黑"/>
        </w:rPr>
      </w:pPr>
      <w:r w:rsidRPr="008F409F">
        <w:rPr>
          <w:rFonts w:ascii="微软雅黑" w:eastAsia="微软雅黑" w:hAnsi="微软雅黑"/>
          <w:b/>
        </w:rPr>
        <w:t>Step 2: 第一代壳公司注册 (2020-05)</w:t>
      </w:r>
    </w:p>
    <w:p w14:paraId="7145ACAE" w14:textId="77777777" w:rsidR="00A94B63" w:rsidRPr="008F409F" w:rsidRDefault="00000000">
      <w:pPr>
        <w:rPr>
          <w:rFonts w:ascii="微软雅黑" w:eastAsia="微软雅黑" w:hAnsi="微软雅黑"/>
        </w:rPr>
      </w:pPr>
      <w:r w:rsidRPr="008F409F">
        <w:rPr>
          <w:rFonts w:ascii="微软雅黑" w:eastAsia="微软雅黑" w:hAnsi="微软雅黑"/>
        </w:rPr>
        <w:t>注册 AM MEDICAL PTE. LTD. (202013171K)，主营健康补充剂批发 + 医疗器械批发，地址为 Centro Bianco #06-01C。</w:t>
      </w:r>
    </w:p>
    <w:p w14:paraId="18FE73B1" w14:textId="77777777" w:rsidR="00A94B63" w:rsidRPr="008F409F" w:rsidRDefault="00000000">
      <w:pPr>
        <w:rPr>
          <w:rFonts w:ascii="微软雅黑" w:eastAsia="微软雅黑" w:hAnsi="微软雅黑"/>
        </w:rPr>
      </w:pPr>
      <w:r w:rsidRPr="008F409F">
        <w:rPr>
          <w:rFonts w:ascii="微软雅黑" w:eastAsia="微软雅黑" w:hAnsi="微软雅黑"/>
          <w:i/>
        </w:rPr>
        <w:t>证据: ACRA 记录 (companies.sg)，注册日 2020-05-09</w:t>
      </w:r>
    </w:p>
    <w:p w14:paraId="74A9171A" w14:textId="77777777" w:rsidR="00A94B63" w:rsidRPr="008F409F" w:rsidRDefault="00A94B63">
      <w:pPr>
        <w:rPr>
          <w:rFonts w:ascii="微软雅黑" w:eastAsia="微软雅黑" w:hAnsi="微软雅黑"/>
        </w:rPr>
      </w:pPr>
    </w:p>
    <w:p w14:paraId="15E83D6E" w14:textId="77777777" w:rsidR="00A94B63" w:rsidRPr="008F409F" w:rsidRDefault="00000000">
      <w:pPr>
        <w:rPr>
          <w:rFonts w:ascii="微软雅黑" w:eastAsia="微软雅黑" w:hAnsi="微软雅黑"/>
        </w:rPr>
      </w:pPr>
      <w:r w:rsidRPr="008F409F">
        <w:rPr>
          <w:rFonts w:ascii="微软雅黑" w:eastAsia="微软雅黑" w:hAnsi="微软雅黑"/>
          <w:b/>
        </w:rPr>
        <w:t>Step 3: 第一代壳被除名 (~2022)</w:t>
      </w:r>
    </w:p>
    <w:p w14:paraId="0989578B" w14:textId="77777777" w:rsidR="00A94B63" w:rsidRPr="008F409F" w:rsidRDefault="00000000">
      <w:pPr>
        <w:rPr>
          <w:rFonts w:ascii="微软雅黑" w:eastAsia="微软雅黑" w:hAnsi="微软雅黑"/>
        </w:rPr>
      </w:pPr>
      <w:r w:rsidRPr="008F409F">
        <w:rPr>
          <w:rFonts w:ascii="微软雅黑" w:eastAsia="微软雅黑" w:hAnsi="微软雅黑"/>
        </w:rPr>
        <w:t>AM MEDICAL PTE. LTD. 因未提交年报/财报被 ACRA 除名 (Struck Off)。壳公司生命周期结束。</w:t>
      </w:r>
    </w:p>
    <w:p w14:paraId="74F013E9" w14:textId="77777777" w:rsidR="00A94B63" w:rsidRPr="008F409F" w:rsidRDefault="00000000">
      <w:pPr>
        <w:rPr>
          <w:rFonts w:ascii="微软雅黑" w:eastAsia="微软雅黑" w:hAnsi="微软雅黑"/>
        </w:rPr>
      </w:pPr>
      <w:r w:rsidRPr="008F409F">
        <w:rPr>
          <w:rFonts w:ascii="微软雅黑" w:eastAsia="微软雅黑" w:hAnsi="微软雅黑"/>
          <w:i/>
        </w:rPr>
        <w:t>证据: ACRA 状态查询，状态 Struck Off</w:t>
      </w:r>
    </w:p>
    <w:p w14:paraId="3938B620" w14:textId="77777777" w:rsidR="00A94B63" w:rsidRPr="008F409F" w:rsidRDefault="00A94B63">
      <w:pPr>
        <w:rPr>
          <w:rFonts w:ascii="微软雅黑" w:eastAsia="微软雅黑" w:hAnsi="微软雅黑"/>
        </w:rPr>
      </w:pPr>
    </w:p>
    <w:p w14:paraId="4FAFB36E" w14:textId="77777777" w:rsidR="00A94B63" w:rsidRPr="008F409F" w:rsidRDefault="00000000">
      <w:pPr>
        <w:rPr>
          <w:rFonts w:ascii="微软雅黑" w:eastAsia="微软雅黑" w:hAnsi="微软雅黑"/>
        </w:rPr>
      </w:pPr>
      <w:r w:rsidRPr="008F409F">
        <w:rPr>
          <w:rFonts w:ascii="微软雅黑" w:eastAsia="微软雅黑" w:hAnsi="微软雅黑"/>
          <w:b/>
        </w:rPr>
        <w:t>Step 4: 第二代壳公司注册 (2023-06-22)</w:t>
      </w:r>
    </w:p>
    <w:p w14:paraId="22835995" w14:textId="77777777" w:rsidR="00A94B63" w:rsidRPr="008F409F" w:rsidRDefault="00000000">
      <w:pPr>
        <w:rPr>
          <w:rFonts w:ascii="微软雅黑" w:eastAsia="微软雅黑" w:hAnsi="微软雅黑"/>
          <w:lang w:eastAsia="zh-CN"/>
        </w:rPr>
      </w:pPr>
      <w:r w:rsidRPr="008F409F">
        <w:rPr>
          <w:rFonts w:ascii="微软雅黑" w:eastAsia="微软雅黑" w:hAnsi="微软雅黑"/>
        </w:rPr>
        <w:t>注册 AM MEDICAL EQUIPMENT PTE. LTD. (202324580R)。注册资本降至 SGD 1,000（最低值），次要业务增加"公关/营销/品牌咨询"。</w:t>
      </w:r>
      <w:r w:rsidRPr="008F409F">
        <w:rPr>
          <w:rFonts w:ascii="微软雅黑" w:eastAsia="微软雅黑" w:hAnsi="微软雅黑"/>
          <w:lang w:eastAsia="zh-CN"/>
        </w:rPr>
        <w:t>地址为同一栋楼不同单元 (#07-02J)，推测同一企业服务商代理。</w:t>
      </w:r>
    </w:p>
    <w:p w14:paraId="24105BB5" w14:textId="77777777" w:rsidR="00A94B63" w:rsidRPr="008F409F" w:rsidRDefault="00000000">
      <w:pPr>
        <w:rPr>
          <w:rFonts w:ascii="微软雅黑" w:eastAsia="微软雅黑" w:hAnsi="微软雅黑"/>
        </w:rPr>
      </w:pPr>
      <w:r w:rsidRPr="008F409F">
        <w:rPr>
          <w:rFonts w:ascii="微软雅黑" w:eastAsia="微软雅黑" w:hAnsi="微软雅黑"/>
          <w:i/>
        </w:rPr>
        <w:t>证据: ACRA 记录 (companies.sg/sgbusinessdirectory.com)</w:t>
      </w:r>
    </w:p>
    <w:p w14:paraId="229AF989" w14:textId="77777777" w:rsidR="00A94B63" w:rsidRPr="008F409F" w:rsidRDefault="00A94B63">
      <w:pPr>
        <w:rPr>
          <w:rFonts w:ascii="微软雅黑" w:eastAsia="微软雅黑" w:hAnsi="微软雅黑"/>
        </w:rPr>
      </w:pPr>
    </w:p>
    <w:p w14:paraId="2E63BAE3" w14:textId="77777777" w:rsidR="00A94B63" w:rsidRPr="008F409F" w:rsidRDefault="00000000">
      <w:pPr>
        <w:rPr>
          <w:rFonts w:ascii="微软雅黑" w:eastAsia="微软雅黑" w:hAnsi="微软雅黑"/>
        </w:rPr>
      </w:pPr>
      <w:r w:rsidRPr="008F409F">
        <w:rPr>
          <w:rFonts w:ascii="微软雅黑" w:eastAsia="微软雅黑" w:hAnsi="微软雅黑"/>
          <w:b/>
        </w:rPr>
        <w:t>Step 5: 中国母集团同步注册 (2023-07-11)</w:t>
      </w:r>
    </w:p>
    <w:p w14:paraId="43056032" w14:textId="77777777" w:rsidR="00A94B63" w:rsidRPr="008F409F" w:rsidRDefault="00000000">
      <w:pPr>
        <w:rPr>
          <w:rFonts w:ascii="微软雅黑" w:eastAsia="微软雅黑" w:hAnsi="微软雅黑"/>
          <w:lang w:eastAsia="zh-CN"/>
        </w:rPr>
      </w:pPr>
      <w:r w:rsidRPr="008F409F">
        <w:rPr>
          <w:rFonts w:ascii="微软雅黑" w:eastAsia="微软雅黑" w:hAnsi="微软雅黑"/>
        </w:rPr>
        <w:t>华尔科技（河南）集团有限公司在郑州注册成立，法人王超，经营范围含"会议及展览服务"。与 AM MEDICAL EQUIPMENT 仅隔 19 天注册——高度疑似协同设立。</w:t>
      </w:r>
      <w:r w:rsidRPr="008F409F">
        <w:rPr>
          <w:rFonts w:ascii="微软雅黑" w:eastAsia="微软雅黑" w:hAnsi="微软雅黑"/>
          <w:lang w:eastAsia="zh-CN"/>
        </w:rPr>
        <w:t>华尔集团旗下已有运营中的制造子公司 郑州奥利弗电子科技（2014年成立，76人参保，实际生产超声设备）。</w:t>
      </w:r>
    </w:p>
    <w:p w14:paraId="40482DD0" w14:textId="77777777" w:rsidR="00A94B63" w:rsidRPr="008F409F" w:rsidRDefault="00000000">
      <w:pPr>
        <w:rPr>
          <w:rFonts w:ascii="微软雅黑" w:eastAsia="微软雅黑" w:hAnsi="微软雅黑"/>
        </w:rPr>
      </w:pPr>
      <w:r w:rsidRPr="008F409F">
        <w:rPr>
          <w:rFonts w:ascii="微软雅黑" w:eastAsia="微软雅黑" w:hAnsi="微软雅黑"/>
          <w:i/>
          <w:lang w:eastAsia="zh-CN"/>
        </w:rPr>
        <w:t>证据: QCC 报告，成立日 2023-07-11。</w:t>
      </w:r>
      <w:r w:rsidRPr="008F409F">
        <w:rPr>
          <w:rFonts w:ascii="微软雅黑" w:eastAsia="微软雅黑" w:hAnsi="微软雅黑"/>
          <w:i/>
        </w:rPr>
        <w:t>AM MEDICAL 成立日 2023-06-22，差值 19 天。</w:t>
      </w:r>
    </w:p>
    <w:p w14:paraId="2C1261A0" w14:textId="77777777" w:rsidR="00A94B63" w:rsidRPr="008F409F" w:rsidRDefault="00A94B63">
      <w:pPr>
        <w:rPr>
          <w:rFonts w:ascii="微软雅黑" w:eastAsia="微软雅黑" w:hAnsi="微软雅黑"/>
        </w:rPr>
      </w:pPr>
    </w:p>
    <w:p w14:paraId="58380187" w14:textId="77777777" w:rsidR="00A94B63" w:rsidRPr="008F409F" w:rsidRDefault="00000000">
      <w:pPr>
        <w:rPr>
          <w:rFonts w:ascii="微软雅黑" w:eastAsia="微软雅黑" w:hAnsi="微软雅黑"/>
        </w:rPr>
      </w:pPr>
      <w:r w:rsidRPr="008F409F">
        <w:rPr>
          <w:rFonts w:ascii="微软雅黑" w:eastAsia="微软雅黑" w:hAnsi="微软雅黑"/>
          <w:b/>
        </w:rPr>
        <w:t>Step 6: Medica 2022-2024 期间使用旧名参展</w:t>
      </w:r>
    </w:p>
    <w:p w14:paraId="779F800A" w14:textId="77777777" w:rsidR="00A94B63" w:rsidRPr="008F409F" w:rsidRDefault="00000000">
      <w:pPr>
        <w:rPr>
          <w:rFonts w:ascii="微软雅黑" w:eastAsia="微软雅黑" w:hAnsi="微软雅黑"/>
        </w:rPr>
      </w:pPr>
      <w:r w:rsidRPr="008F409F">
        <w:rPr>
          <w:rFonts w:ascii="微软雅黑" w:eastAsia="微软雅黑" w:hAnsi="微软雅黑"/>
        </w:rPr>
        <w:t>2022-2024 年以 "Am Wheelchair + Equipment Pte Ltd" (vis_hash Xoq0b3yKRgmYCYWNmjOAZA) 名义在 Medica Hall 6 D40 参展。2024 年已确认至少 2 家中国企业在同一展位（雷虎河南 + 江苏康宝），均为 high risk。</w:t>
      </w:r>
    </w:p>
    <w:p w14:paraId="3D000455" w14:textId="77777777" w:rsidR="00A94B63" w:rsidRPr="008F409F" w:rsidRDefault="00000000">
      <w:pPr>
        <w:rPr>
          <w:rFonts w:ascii="微软雅黑" w:eastAsia="微软雅黑" w:hAnsi="微软雅黑"/>
        </w:rPr>
      </w:pPr>
      <w:r w:rsidRPr="008F409F">
        <w:rPr>
          <w:rFonts w:ascii="微软雅黑" w:eastAsia="微软雅黑" w:hAnsi="微软雅黑"/>
          <w:i/>
        </w:rPr>
        <w:t>证据: medica_investigation.db (2025数据) + 旧版SOP (2022-2024数据)</w:t>
      </w:r>
    </w:p>
    <w:p w14:paraId="44B2FEBB" w14:textId="77777777" w:rsidR="00A94B63" w:rsidRPr="008F409F" w:rsidRDefault="00A94B63">
      <w:pPr>
        <w:rPr>
          <w:rFonts w:ascii="微软雅黑" w:eastAsia="微软雅黑" w:hAnsi="微软雅黑"/>
        </w:rPr>
      </w:pPr>
    </w:p>
    <w:p w14:paraId="21E31B36" w14:textId="77777777" w:rsidR="00A94B63" w:rsidRPr="008F409F" w:rsidRDefault="00000000">
      <w:pPr>
        <w:rPr>
          <w:rFonts w:ascii="微软雅黑" w:eastAsia="微软雅黑" w:hAnsi="微软雅黑"/>
        </w:rPr>
      </w:pPr>
      <w:r w:rsidRPr="008F409F">
        <w:rPr>
          <w:rFonts w:ascii="微软雅黑" w:eastAsia="微软雅黑" w:hAnsi="微软雅黑"/>
          <w:b/>
        </w:rPr>
        <w:t>Step 7: 中国销售壳注册 (2024-10-12)</w:t>
      </w:r>
    </w:p>
    <w:p w14:paraId="2097A0D7" w14:textId="77777777" w:rsidR="00A94B63" w:rsidRPr="008F409F" w:rsidRDefault="00000000">
      <w:pPr>
        <w:rPr>
          <w:rFonts w:ascii="微软雅黑" w:eastAsia="微软雅黑" w:hAnsi="微软雅黑"/>
          <w:lang w:eastAsia="zh-CN"/>
        </w:rPr>
      </w:pPr>
      <w:r w:rsidRPr="008F409F">
        <w:rPr>
          <w:rFonts w:ascii="微软雅黑" w:eastAsia="微软雅黑" w:hAnsi="微软雅黑"/>
        </w:rPr>
        <w:t>杭州仁然文化传媒有限公司在杭州上城区注册，法人赵立业，注册资本50万元，参保0人。注册仅 30 天后 Medica 2024 开展。</w:t>
      </w:r>
      <w:r w:rsidRPr="008F409F">
        <w:rPr>
          <w:rFonts w:ascii="微软雅黑" w:eastAsia="微软雅黑" w:hAnsi="微软雅黑"/>
          <w:lang w:eastAsia="zh-CN"/>
        </w:rPr>
        <w:t>该公司的经营范围含"会议及展览服务"但主营业务为文化传媒/珠宝/服装——与医疗器械完全无关。这是一家专为签约参展而设的壳公司。</w:t>
      </w:r>
    </w:p>
    <w:p w14:paraId="740210C0" w14:textId="77777777" w:rsidR="00A94B63" w:rsidRPr="008F409F" w:rsidRDefault="00000000">
      <w:pPr>
        <w:rPr>
          <w:rFonts w:ascii="微软雅黑" w:eastAsia="微软雅黑" w:hAnsi="微软雅黑"/>
          <w:lang w:eastAsia="zh-CN"/>
        </w:rPr>
      </w:pPr>
      <w:r w:rsidRPr="008F409F">
        <w:rPr>
          <w:rFonts w:ascii="微软雅黑" w:eastAsia="微软雅黑" w:hAnsi="微软雅黑"/>
          <w:i/>
          <w:lang w:eastAsia="zh-CN"/>
        </w:rPr>
        <w:t>证据: QCC 报告，成立日 2024-10-12; Medica 2024 展期 2024-11-11/14</w:t>
      </w:r>
    </w:p>
    <w:p w14:paraId="0E497BE1" w14:textId="77777777" w:rsidR="00A94B63" w:rsidRPr="008F409F" w:rsidRDefault="00A94B63">
      <w:pPr>
        <w:rPr>
          <w:rFonts w:ascii="微软雅黑" w:eastAsia="微软雅黑" w:hAnsi="微软雅黑"/>
          <w:lang w:eastAsia="zh-CN"/>
        </w:rPr>
      </w:pPr>
    </w:p>
    <w:p w14:paraId="34223065" w14:textId="77777777" w:rsidR="00A94B63" w:rsidRPr="008F409F" w:rsidRDefault="00000000">
      <w:pPr>
        <w:rPr>
          <w:rFonts w:ascii="微软雅黑" w:eastAsia="微软雅黑" w:hAnsi="微软雅黑"/>
        </w:rPr>
      </w:pPr>
      <w:r w:rsidRPr="008F409F">
        <w:rPr>
          <w:rFonts w:ascii="微软雅黑" w:eastAsia="微软雅黑" w:hAnsi="微软雅黑"/>
          <w:b/>
        </w:rPr>
        <w:t>Step 8: 正式以新名入驻国际馆 (Medica 2025)</w:t>
      </w:r>
    </w:p>
    <w:p w14:paraId="1EA75B60" w14:textId="77777777" w:rsidR="00A94B63" w:rsidRPr="008F409F" w:rsidRDefault="00000000">
      <w:pPr>
        <w:rPr>
          <w:rFonts w:ascii="微软雅黑" w:eastAsia="微软雅黑" w:hAnsi="微软雅黑"/>
        </w:rPr>
      </w:pPr>
      <w:r w:rsidRPr="008F409F">
        <w:rPr>
          <w:rFonts w:ascii="微软雅黑" w:eastAsia="微软雅黑" w:hAnsi="微软雅黑"/>
        </w:rPr>
        <w:t xml:space="preserve">AM MEDICAL EQUIPMENT PTE. LTD. 首次以新名在 Medica 2025 参展，展位从 Hall 6 D40 迁至 Hall 11 E69（国际馆核心区域）。同一展位上同时列出 Zhengzhou </w:t>
      </w:r>
      <w:r w:rsidRPr="008F409F">
        <w:rPr>
          <w:rFonts w:ascii="微软雅黑" w:eastAsia="微软雅黑" w:hAnsi="微软雅黑"/>
        </w:rPr>
        <w:lastRenderedPageBreak/>
        <w:t>Olive Electronic Technology (CN) 作为共展商。两者均在数据库中标记为 high risk。Zhengzhou Olive 同时被标记为 cn_in_intl_hall (anomaly_flag #246)。</w:t>
      </w:r>
    </w:p>
    <w:p w14:paraId="15692CB2" w14:textId="77777777" w:rsidR="00A94B63" w:rsidRPr="008F409F" w:rsidRDefault="00000000">
      <w:pPr>
        <w:rPr>
          <w:rFonts w:ascii="微软雅黑" w:eastAsia="微软雅黑" w:hAnsi="微软雅黑"/>
        </w:rPr>
      </w:pPr>
      <w:r w:rsidRPr="008F409F">
        <w:rPr>
          <w:rFonts w:ascii="微软雅黑" w:eastAsia="微软雅黑" w:hAnsi="微软雅黑"/>
          <w:i/>
        </w:rPr>
        <w:t>证据: medica_investigation.db → participations + anomaly_flags</w:t>
      </w:r>
    </w:p>
    <w:p w14:paraId="7EE472B1" w14:textId="77777777" w:rsidR="00A94B63" w:rsidRPr="008F409F" w:rsidRDefault="00A94B63">
      <w:pPr>
        <w:rPr>
          <w:rFonts w:ascii="微软雅黑" w:eastAsia="微软雅黑" w:hAnsi="微软雅黑"/>
        </w:rPr>
      </w:pPr>
    </w:p>
    <w:p w14:paraId="1D10DBD3" w14:textId="77777777" w:rsidR="00A94B63" w:rsidRPr="008F409F" w:rsidRDefault="00000000">
      <w:pPr>
        <w:rPr>
          <w:rFonts w:ascii="微软雅黑" w:eastAsia="微软雅黑" w:hAnsi="微软雅黑"/>
        </w:rPr>
      </w:pPr>
      <w:r w:rsidRPr="008F409F">
        <w:rPr>
          <w:rFonts w:ascii="微软雅黑" w:eastAsia="微软雅黑" w:hAnsi="微软雅黑"/>
          <w:b/>
        </w:rPr>
        <w:t>Step 9: 拆售给下游中国企业 (持续)</w:t>
      </w:r>
    </w:p>
    <w:p w14:paraId="2ACDFA4E" w14:textId="77777777" w:rsidR="00A94B63" w:rsidRPr="008F409F" w:rsidRDefault="00000000">
      <w:pPr>
        <w:rPr>
          <w:rFonts w:ascii="微软雅黑" w:eastAsia="微软雅黑" w:hAnsi="微软雅黑"/>
        </w:rPr>
      </w:pPr>
      <w:r w:rsidRPr="008F409F">
        <w:rPr>
          <w:rFonts w:ascii="微软雅黑" w:eastAsia="微软雅黑" w:hAnsi="微软雅黑"/>
        </w:rPr>
        <w:t>已确认 3 家下游中国企业通过 AM MEDICAL 展位参展:① 郑州奥利弗电子科技（11 E69, 2025）② 雷虎（河南）医疗器械（6 D40, 2025）③ 江苏康宝医疗器械（6 D40, 2025）拆售模式推断: 杭州仁然/赵立业通过深圳中检联的医疗器械检测客户资源寻找有出展需求的中国制造商 → 签约后通过 AM MEDICAL 在德国直订国际馆展位 → 中国企业以"共展商"名义进驻。</w:t>
      </w:r>
    </w:p>
    <w:p w14:paraId="3B085535" w14:textId="77777777" w:rsidR="00A94B63" w:rsidRPr="008F409F" w:rsidRDefault="00000000">
      <w:pPr>
        <w:rPr>
          <w:rFonts w:ascii="微软雅黑" w:eastAsia="微软雅黑" w:hAnsi="微软雅黑"/>
        </w:rPr>
      </w:pPr>
      <w:r w:rsidRPr="008F409F">
        <w:rPr>
          <w:rFonts w:ascii="微软雅黑" w:eastAsia="微软雅黑" w:hAnsi="微软雅黑"/>
          <w:i/>
        </w:rPr>
        <w:t>证据: medica_investigation.db 混合展位查询 + QCC 报告</w:t>
      </w:r>
    </w:p>
    <w:p w14:paraId="49B9A80C" w14:textId="77777777" w:rsidR="00A94B63" w:rsidRPr="008F409F" w:rsidRDefault="00A94B63">
      <w:pPr>
        <w:rPr>
          <w:rFonts w:ascii="微软雅黑" w:eastAsia="微软雅黑" w:hAnsi="微软雅黑"/>
        </w:rPr>
      </w:pPr>
    </w:p>
    <w:p w14:paraId="7270AD5F" w14:textId="77777777" w:rsidR="00A94B63" w:rsidRPr="008F409F" w:rsidRDefault="00000000">
      <w:pPr>
        <w:rPr>
          <w:rFonts w:ascii="微软雅黑" w:eastAsia="微软雅黑" w:hAnsi="微软雅黑"/>
        </w:rPr>
      </w:pPr>
      <w:r w:rsidRPr="008F409F">
        <w:rPr>
          <w:rFonts w:ascii="微软雅黑" w:eastAsia="微软雅黑" w:hAnsi="微软雅黑"/>
        </w:rPr>
        <w:br w:type="page"/>
      </w:r>
    </w:p>
    <w:p w14:paraId="67B80D9F" w14:textId="77777777" w:rsidR="00A94B63" w:rsidRPr="008F409F" w:rsidRDefault="00000000">
      <w:pPr>
        <w:pStyle w:val="1"/>
        <w:rPr>
          <w:rFonts w:ascii="微软雅黑" w:eastAsia="微软雅黑" w:hAnsi="微软雅黑"/>
        </w:rPr>
      </w:pPr>
      <w:r w:rsidRPr="008F409F">
        <w:rPr>
          <w:rFonts w:ascii="微软雅黑" w:eastAsia="微软雅黑" w:hAnsi="微软雅黑"/>
          <w:color w:val="1A3C6E"/>
        </w:rPr>
        <w:lastRenderedPageBreak/>
        <w:t>第四部分 全球展会报名信息</w:t>
      </w:r>
    </w:p>
    <w:p w14:paraId="1AEF6D32" w14:textId="77777777" w:rsidR="00A94B63" w:rsidRPr="008F409F" w:rsidRDefault="00000000">
      <w:pPr>
        <w:pStyle w:val="21"/>
        <w:rPr>
          <w:rFonts w:ascii="微软雅黑" w:eastAsia="微软雅黑" w:hAnsi="微软雅黑"/>
        </w:rPr>
      </w:pPr>
      <w:r w:rsidRPr="008F409F">
        <w:rPr>
          <w:rFonts w:ascii="微软雅黑" w:eastAsia="微软雅黑" w:hAnsi="微软雅黑"/>
          <w:color w:val="1A3C6E"/>
        </w:rPr>
        <w:t>4.1 AM MEDICAL 全球参展记录</w:t>
      </w:r>
    </w:p>
    <w:p w14:paraId="6E3CE83C" w14:textId="77777777" w:rsidR="00A94B63" w:rsidRPr="008F409F" w:rsidRDefault="00000000">
      <w:pPr>
        <w:rPr>
          <w:rFonts w:ascii="微软雅黑" w:eastAsia="微软雅黑" w:hAnsi="微软雅黑"/>
        </w:rPr>
      </w:pPr>
      <w:r w:rsidRPr="008F409F">
        <w:rPr>
          <w:rFonts w:ascii="微软雅黑" w:eastAsia="微软雅黑" w:hAnsi="微软雅黑"/>
        </w:rPr>
        <w:t>已确认记录 (数据库验证):</w:t>
      </w:r>
    </w:p>
    <w:tbl>
      <w:tblPr>
        <w:tblStyle w:val="-11"/>
        <w:tblW w:w="0" w:type="auto"/>
        <w:tblLook w:val="04A0" w:firstRow="1" w:lastRow="0" w:firstColumn="1" w:lastColumn="0" w:noHBand="0" w:noVBand="1"/>
      </w:tblPr>
      <w:tblGrid>
        <w:gridCol w:w="1376"/>
        <w:gridCol w:w="1551"/>
        <w:gridCol w:w="1401"/>
        <w:gridCol w:w="1375"/>
        <w:gridCol w:w="1444"/>
        <w:gridCol w:w="1375"/>
      </w:tblGrid>
      <w:tr w:rsidR="00A94B63" w:rsidRPr="008F409F" w14:paraId="570B7C64" w14:textId="77777777" w:rsidTr="00A94B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1A6342B" w14:textId="77777777" w:rsidR="00A94B63" w:rsidRPr="008F409F" w:rsidRDefault="00000000">
            <w:pPr>
              <w:rPr>
                <w:rFonts w:ascii="微软雅黑" w:eastAsia="微软雅黑" w:hAnsi="微软雅黑"/>
              </w:rPr>
            </w:pPr>
            <w:r w:rsidRPr="008F409F">
              <w:rPr>
                <w:rFonts w:ascii="微软雅黑" w:eastAsia="微软雅黑" w:hAnsi="微软雅黑"/>
              </w:rPr>
              <w:t>年份</w:t>
            </w:r>
          </w:p>
        </w:tc>
        <w:tc>
          <w:tcPr>
            <w:tcW w:w="1384" w:type="dxa"/>
          </w:tcPr>
          <w:p w14:paraId="502C1E87"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展会</w:t>
            </w:r>
          </w:p>
        </w:tc>
        <w:tc>
          <w:tcPr>
            <w:tcW w:w="1384" w:type="dxa"/>
          </w:tcPr>
          <w:p w14:paraId="479BF0C4"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城市</w:t>
            </w:r>
          </w:p>
        </w:tc>
        <w:tc>
          <w:tcPr>
            <w:tcW w:w="1384" w:type="dxa"/>
          </w:tcPr>
          <w:p w14:paraId="4470733C"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展位</w:t>
            </w:r>
          </w:p>
        </w:tc>
        <w:tc>
          <w:tcPr>
            <w:tcW w:w="1384" w:type="dxa"/>
          </w:tcPr>
          <w:p w14:paraId="29018B15"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参展名义</w:t>
            </w:r>
          </w:p>
        </w:tc>
        <w:tc>
          <w:tcPr>
            <w:tcW w:w="1384" w:type="dxa"/>
          </w:tcPr>
          <w:p w14:paraId="3B4166A4"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风险标签</w:t>
            </w:r>
          </w:p>
        </w:tc>
      </w:tr>
      <w:tr w:rsidR="00A94B63" w:rsidRPr="008F409F" w14:paraId="348F6A63" w14:textId="77777777" w:rsidTr="00A9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EAFE7DC" w14:textId="77777777" w:rsidR="00A94B63" w:rsidRPr="008F409F" w:rsidRDefault="00000000">
            <w:pPr>
              <w:rPr>
                <w:rFonts w:ascii="微软雅黑" w:eastAsia="微软雅黑" w:hAnsi="微软雅黑"/>
              </w:rPr>
            </w:pPr>
            <w:r w:rsidRPr="008F409F">
              <w:rPr>
                <w:rFonts w:ascii="微软雅黑" w:eastAsia="微软雅黑" w:hAnsi="微软雅黑"/>
              </w:rPr>
              <w:t>2025</w:t>
            </w:r>
          </w:p>
        </w:tc>
        <w:tc>
          <w:tcPr>
            <w:tcW w:w="1384" w:type="dxa"/>
          </w:tcPr>
          <w:p w14:paraId="6D5ED376"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MEDICA Düsseldorf</w:t>
            </w:r>
          </w:p>
        </w:tc>
        <w:tc>
          <w:tcPr>
            <w:tcW w:w="1384" w:type="dxa"/>
          </w:tcPr>
          <w:p w14:paraId="69E34F53"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Düsseldorf, Germany</w:t>
            </w:r>
          </w:p>
        </w:tc>
        <w:tc>
          <w:tcPr>
            <w:tcW w:w="1384" w:type="dxa"/>
          </w:tcPr>
          <w:p w14:paraId="50670DED"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Hall 11, E69</w:t>
            </w:r>
          </w:p>
        </w:tc>
        <w:tc>
          <w:tcPr>
            <w:tcW w:w="1384" w:type="dxa"/>
          </w:tcPr>
          <w:p w14:paraId="1C8E10B8"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Am Medical Equipment Pte Ltd</w:t>
            </w:r>
          </w:p>
        </w:tc>
        <w:tc>
          <w:tcPr>
            <w:tcW w:w="1384" w:type="dxa"/>
          </w:tcPr>
          <w:p w14:paraId="11243199"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high</w:t>
            </w:r>
          </w:p>
        </w:tc>
      </w:tr>
      <w:tr w:rsidR="00A94B63" w:rsidRPr="008F409F" w14:paraId="7D2ABC67" w14:textId="77777777" w:rsidTr="00A94B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CF12D74" w14:textId="77777777" w:rsidR="00A94B63" w:rsidRPr="008F409F" w:rsidRDefault="00000000">
            <w:pPr>
              <w:rPr>
                <w:rFonts w:ascii="微软雅黑" w:eastAsia="微软雅黑" w:hAnsi="微软雅黑"/>
              </w:rPr>
            </w:pPr>
            <w:r w:rsidRPr="008F409F">
              <w:rPr>
                <w:rFonts w:ascii="微软雅黑" w:eastAsia="微软雅黑" w:hAnsi="微软雅黑"/>
              </w:rPr>
              <w:t>2025</w:t>
            </w:r>
          </w:p>
        </w:tc>
        <w:tc>
          <w:tcPr>
            <w:tcW w:w="1384" w:type="dxa"/>
          </w:tcPr>
          <w:p w14:paraId="4B69C502"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MEDICA Düsseldorf</w:t>
            </w:r>
          </w:p>
        </w:tc>
        <w:tc>
          <w:tcPr>
            <w:tcW w:w="1384" w:type="dxa"/>
          </w:tcPr>
          <w:p w14:paraId="33B7BFF5"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Düsseldorf, Germany</w:t>
            </w:r>
          </w:p>
        </w:tc>
        <w:tc>
          <w:tcPr>
            <w:tcW w:w="1384" w:type="dxa"/>
          </w:tcPr>
          <w:p w14:paraId="2B4BF8DD"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Hall 6, D40</w:t>
            </w:r>
          </w:p>
        </w:tc>
        <w:tc>
          <w:tcPr>
            <w:tcW w:w="1384" w:type="dxa"/>
          </w:tcPr>
          <w:p w14:paraId="1C970E7A"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Am wheelchair + Equipment Pte Ltd</w:t>
            </w:r>
          </w:p>
        </w:tc>
        <w:tc>
          <w:tcPr>
            <w:tcW w:w="1384" w:type="dxa"/>
          </w:tcPr>
          <w:p w14:paraId="6A133024"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high</w:t>
            </w:r>
          </w:p>
        </w:tc>
      </w:tr>
      <w:tr w:rsidR="00A94B63" w:rsidRPr="008F409F" w14:paraId="309184C0" w14:textId="77777777" w:rsidTr="00A9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B8AA7C3" w14:textId="77777777" w:rsidR="00A94B63" w:rsidRPr="008F409F" w:rsidRDefault="00000000">
            <w:pPr>
              <w:rPr>
                <w:rFonts w:ascii="微软雅黑" w:eastAsia="微软雅黑" w:hAnsi="微软雅黑"/>
              </w:rPr>
            </w:pPr>
            <w:r w:rsidRPr="008F409F">
              <w:rPr>
                <w:rFonts w:ascii="微软雅黑" w:eastAsia="微软雅黑" w:hAnsi="微软雅黑"/>
              </w:rPr>
              <w:t>2025</w:t>
            </w:r>
          </w:p>
        </w:tc>
        <w:tc>
          <w:tcPr>
            <w:tcW w:w="1384" w:type="dxa"/>
          </w:tcPr>
          <w:p w14:paraId="4152D6B5"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COMPAMED Düsseldorf</w:t>
            </w:r>
          </w:p>
        </w:tc>
        <w:tc>
          <w:tcPr>
            <w:tcW w:w="1384" w:type="dxa"/>
          </w:tcPr>
          <w:p w14:paraId="2203A2C4"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Düsseldorf, Germany</w:t>
            </w:r>
          </w:p>
        </w:tc>
        <w:tc>
          <w:tcPr>
            <w:tcW w:w="1384" w:type="dxa"/>
          </w:tcPr>
          <w:p w14:paraId="0087F7D9"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待确认</w:t>
            </w:r>
          </w:p>
        </w:tc>
        <w:tc>
          <w:tcPr>
            <w:tcW w:w="1384" w:type="dxa"/>
          </w:tcPr>
          <w:p w14:paraId="7B3BED9C"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Zhengzhou Olive Electronic Technology Co., Ltd.</w:t>
            </w:r>
          </w:p>
        </w:tc>
        <w:tc>
          <w:tcPr>
            <w:tcW w:w="1384" w:type="dxa"/>
          </w:tcPr>
          <w:p w14:paraId="45177933"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w:t>
            </w:r>
          </w:p>
        </w:tc>
      </w:tr>
    </w:tbl>
    <w:p w14:paraId="599E90D1" w14:textId="77777777" w:rsidR="00A94B63" w:rsidRPr="008F409F" w:rsidRDefault="00A94B63">
      <w:pPr>
        <w:rPr>
          <w:rFonts w:ascii="微软雅黑" w:eastAsia="微软雅黑" w:hAnsi="微软雅黑"/>
        </w:rPr>
      </w:pPr>
    </w:p>
    <w:p w14:paraId="33267E50"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历史记录 (旧版SOP调研，待数据库补充验证):</w:t>
      </w:r>
    </w:p>
    <w:tbl>
      <w:tblPr>
        <w:tblStyle w:val="-11"/>
        <w:tblW w:w="0" w:type="auto"/>
        <w:tblLook w:val="04A0" w:firstRow="1" w:lastRow="0" w:firstColumn="1" w:lastColumn="0" w:noHBand="0" w:noVBand="1"/>
      </w:tblPr>
      <w:tblGrid>
        <w:gridCol w:w="1413"/>
        <w:gridCol w:w="2515"/>
        <w:gridCol w:w="1590"/>
        <w:gridCol w:w="1381"/>
        <w:gridCol w:w="1623"/>
      </w:tblGrid>
      <w:tr w:rsidR="00A94B63" w:rsidRPr="008F409F" w14:paraId="44B9E3A3" w14:textId="77777777" w:rsidTr="00A94B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66C89B7A" w14:textId="77777777" w:rsidR="00A94B63" w:rsidRPr="008F409F" w:rsidRDefault="00000000">
            <w:pPr>
              <w:rPr>
                <w:rFonts w:ascii="微软雅黑" w:eastAsia="微软雅黑" w:hAnsi="微软雅黑"/>
              </w:rPr>
            </w:pPr>
            <w:r w:rsidRPr="008F409F">
              <w:rPr>
                <w:rFonts w:ascii="微软雅黑" w:eastAsia="微软雅黑" w:hAnsi="微软雅黑"/>
              </w:rPr>
              <w:t>年份</w:t>
            </w:r>
          </w:p>
        </w:tc>
        <w:tc>
          <w:tcPr>
            <w:tcW w:w="1661" w:type="dxa"/>
          </w:tcPr>
          <w:p w14:paraId="39017E0C"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展会</w:t>
            </w:r>
          </w:p>
        </w:tc>
        <w:tc>
          <w:tcPr>
            <w:tcW w:w="1661" w:type="dxa"/>
          </w:tcPr>
          <w:p w14:paraId="094D6D53"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城市</w:t>
            </w:r>
          </w:p>
        </w:tc>
        <w:tc>
          <w:tcPr>
            <w:tcW w:w="1661" w:type="dxa"/>
          </w:tcPr>
          <w:p w14:paraId="7A67D042"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展位</w:t>
            </w:r>
          </w:p>
        </w:tc>
        <w:tc>
          <w:tcPr>
            <w:tcW w:w="1661" w:type="dxa"/>
          </w:tcPr>
          <w:p w14:paraId="7BAD5C46"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参展名义</w:t>
            </w:r>
          </w:p>
        </w:tc>
      </w:tr>
      <w:tr w:rsidR="00A94B63" w:rsidRPr="008F409F" w14:paraId="3AE2AF9E" w14:textId="77777777" w:rsidTr="00A9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2A5EC7F2" w14:textId="77777777" w:rsidR="00A94B63" w:rsidRPr="008F409F" w:rsidRDefault="00000000">
            <w:pPr>
              <w:rPr>
                <w:rFonts w:ascii="微软雅黑" w:eastAsia="微软雅黑" w:hAnsi="微软雅黑"/>
              </w:rPr>
            </w:pPr>
            <w:r w:rsidRPr="008F409F">
              <w:rPr>
                <w:rFonts w:ascii="微软雅黑" w:eastAsia="微软雅黑" w:hAnsi="微软雅黑"/>
              </w:rPr>
              <w:t>2022</w:t>
            </w:r>
          </w:p>
        </w:tc>
        <w:tc>
          <w:tcPr>
            <w:tcW w:w="1661" w:type="dxa"/>
          </w:tcPr>
          <w:p w14:paraId="11295FB1"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MEDICA Düsseldorf</w:t>
            </w:r>
          </w:p>
        </w:tc>
        <w:tc>
          <w:tcPr>
            <w:tcW w:w="1661" w:type="dxa"/>
          </w:tcPr>
          <w:p w14:paraId="7B48B56E"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Düsseldorf, Germany</w:t>
            </w:r>
          </w:p>
        </w:tc>
        <w:tc>
          <w:tcPr>
            <w:tcW w:w="1661" w:type="dxa"/>
          </w:tcPr>
          <w:p w14:paraId="2F653CA4"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未确认</w:t>
            </w:r>
          </w:p>
        </w:tc>
        <w:tc>
          <w:tcPr>
            <w:tcW w:w="1661" w:type="dxa"/>
          </w:tcPr>
          <w:p w14:paraId="59D426D5"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AM MEDICAL / Am Wheelchair</w:t>
            </w:r>
          </w:p>
        </w:tc>
      </w:tr>
      <w:tr w:rsidR="00A94B63" w:rsidRPr="008F409F" w14:paraId="57616354" w14:textId="77777777" w:rsidTr="00A94B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25780C01" w14:textId="77777777" w:rsidR="00A94B63" w:rsidRPr="008F409F" w:rsidRDefault="00000000">
            <w:pPr>
              <w:rPr>
                <w:rFonts w:ascii="微软雅黑" w:eastAsia="微软雅黑" w:hAnsi="微软雅黑"/>
              </w:rPr>
            </w:pPr>
            <w:r w:rsidRPr="008F409F">
              <w:rPr>
                <w:rFonts w:ascii="微软雅黑" w:eastAsia="微软雅黑" w:hAnsi="微软雅黑"/>
              </w:rPr>
              <w:t>2023</w:t>
            </w:r>
          </w:p>
        </w:tc>
        <w:tc>
          <w:tcPr>
            <w:tcW w:w="1661" w:type="dxa"/>
          </w:tcPr>
          <w:p w14:paraId="09714068"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MEDICA Düsseldorf</w:t>
            </w:r>
          </w:p>
        </w:tc>
        <w:tc>
          <w:tcPr>
            <w:tcW w:w="1661" w:type="dxa"/>
          </w:tcPr>
          <w:p w14:paraId="58C0988B"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Düsseldorf, Germany</w:t>
            </w:r>
          </w:p>
        </w:tc>
        <w:tc>
          <w:tcPr>
            <w:tcW w:w="1661" w:type="dxa"/>
          </w:tcPr>
          <w:p w14:paraId="6FA8E043"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Hall 6, D40</w:t>
            </w:r>
          </w:p>
        </w:tc>
        <w:tc>
          <w:tcPr>
            <w:tcW w:w="1661" w:type="dxa"/>
          </w:tcPr>
          <w:p w14:paraId="3CB06D64"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Am Wheelchair + Equipment Pte Ltd</w:t>
            </w:r>
          </w:p>
        </w:tc>
      </w:tr>
      <w:tr w:rsidR="00A94B63" w:rsidRPr="008F409F" w14:paraId="6D323B0A" w14:textId="77777777" w:rsidTr="00A9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4E2C6ABA" w14:textId="77777777" w:rsidR="00A94B63" w:rsidRPr="008F409F" w:rsidRDefault="00000000">
            <w:pPr>
              <w:rPr>
                <w:rFonts w:ascii="微软雅黑" w:eastAsia="微软雅黑" w:hAnsi="微软雅黑"/>
              </w:rPr>
            </w:pPr>
            <w:r w:rsidRPr="008F409F">
              <w:rPr>
                <w:rFonts w:ascii="微软雅黑" w:eastAsia="微软雅黑" w:hAnsi="微软雅黑"/>
              </w:rPr>
              <w:t>2023</w:t>
            </w:r>
          </w:p>
        </w:tc>
        <w:tc>
          <w:tcPr>
            <w:tcW w:w="1661" w:type="dxa"/>
          </w:tcPr>
          <w:p w14:paraId="190739EA"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MEDICA FAIR THAILAND</w:t>
            </w:r>
          </w:p>
        </w:tc>
        <w:tc>
          <w:tcPr>
            <w:tcW w:w="1661" w:type="dxa"/>
          </w:tcPr>
          <w:p w14:paraId="45457F67"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Bangkok, Thailand</w:t>
            </w:r>
          </w:p>
        </w:tc>
        <w:tc>
          <w:tcPr>
            <w:tcW w:w="1661" w:type="dxa"/>
          </w:tcPr>
          <w:p w14:paraId="16357181"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未确认</w:t>
            </w:r>
          </w:p>
        </w:tc>
        <w:tc>
          <w:tcPr>
            <w:tcW w:w="1661" w:type="dxa"/>
          </w:tcPr>
          <w:p w14:paraId="1B502899"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AM MEDICAL</w:t>
            </w:r>
          </w:p>
        </w:tc>
      </w:tr>
      <w:tr w:rsidR="00A94B63" w:rsidRPr="008F409F" w14:paraId="43545FC8" w14:textId="77777777" w:rsidTr="00A94B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3B0FD715" w14:textId="77777777" w:rsidR="00A94B63" w:rsidRPr="008F409F" w:rsidRDefault="00000000">
            <w:pPr>
              <w:rPr>
                <w:rFonts w:ascii="微软雅黑" w:eastAsia="微软雅黑" w:hAnsi="微软雅黑"/>
              </w:rPr>
            </w:pPr>
            <w:r w:rsidRPr="008F409F">
              <w:rPr>
                <w:rFonts w:ascii="微软雅黑" w:eastAsia="微软雅黑" w:hAnsi="微软雅黑"/>
              </w:rPr>
              <w:t>2024</w:t>
            </w:r>
          </w:p>
        </w:tc>
        <w:tc>
          <w:tcPr>
            <w:tcW w:w="1661" w:type="dxa"/>
          </w:tcPr>
          <w:p w14:paraId="69BB2268"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 xml:space="preserve">MEDICA/COMPAMED </w:t>
            </w:r>
            <w:r w:rsidRPr="008F409F">
              <w:rPr>
                <w:rFonts w:ascii="微软雅黑" w:eastAsia="微软雅黑" w:hAnsi="微软雅黑"/>
              </w:rPr>
              <w:lastRenderedPageBreak/>
              <w:t>Düsseldorf</w:t>
            </w:r>
          </w:p>
        </w:tc>
        <w:tc>
          <w:tcPr>
            <w:tcW w:w="1661" w:type="dxa"/>
          </w:tcPr>
          <w:p w14:paraId="4B23F18F"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lastRenderedPageBreak/>
              <w:t xml:space="preserve">Düsseldorf, </w:t>
            </w:r>
            <w:r w:rsidRPr="008F409F">
              <w:rPr>
                <w:rFonts w:ascii="微软雅黑" w:eastAsia="微软雅黑" w:hAnsi="微软雅黑"/>
              </w:rPr>
              <w:lastRenderedPageBreak/>
              <w:t>Germany</w:t>
            </w:r>
          </w:p>
        </w:tc>
        <w:tc>
          <w:tcPr>
            <w:tcW w:w="1661" w:type="dxa"/>
          </w:tcPr>
          <w:p w14:paraId="3CF6C581"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lastRenderedPageBreak/>
              <w:t>Hall 6, D40</w:t>
            </w:r>
          </w:p>
        </w:tc>
        <w:tc>
          <w:tcPr>
            <w:tcW w:w="1661" w:type="dxa"/>
          </w:tcPr>
          <w:p w14:paraId="6203B56F"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 xml:space="preserve">Am </w:t>
            </w:r>
            <w:r w:rsidRPr="008F409F">
              <w:rPr>
                <w:rFonts w:ascii="微软雅黑" w:eastAsia="微软雅黑" w:hAnsi="微软雅黑"/>
              </w:rPr>
              <w:lastRenderedPageBreak/>
              <w:t>Wheelchair + Equipment Pte Ltd</w:t>
            </w:r>
          </w:p>
        </w:tc>
      </w:tr>
      <w:tr w:rsidR="00A94B63" w:rsidRPr="008F409F" w14:paraId="0F03E8B6" w14:textId="77777777" w:rsidTr="00A9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16EB4A2F" w14:textId="77777777" w:rsidR="00A94B63" w:rsidRPr="008F409F" w:rsidRDefault="00000000">
            <w:pPr>
              <w:rPr>
                <w:rFonts w:ascii="微软雅黑" w:eastAsia="微软雅黑" w:hAnsi="微软雅黑"/>
              </w:rPr>
            </w:pPr>
            <w:r w:rsidRPr="008F409F">
              <w:rPr>
                <w:rFonts w:ascii="微软雅黑" w:eastAsia="微软雅黑" w:hAnsi="微软雅黑"/>
              </w:rPr>
              <w:lastRenderedPageBreak/>
              <w:t>2024</w:t>
            </w:r>
          </w:p>
        </w:tc>
        <w:tc>
          <w:tcPr>
            <w:tcW w:w="1661" w:type="dxa"/>
          </w:tcPr>
          <w:p w14:paraId="5B89AE56"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AEEDC Dubai (牙科展)</w:t>
            </w:r>
          </w:p>
        </w:tc>
        <w:tc>
          <w:tcPr>
            <w:tcW w:w="1661" w:type="dxa"/>
          </w:tcPr>
          <w:p w14:paraId="4BF1FB19"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Dubai, UAE</w:t>
            </w:r>
          </w:p>
        </w:tc>
        <w:tc>
          <w:tcPr>
            <w:tcW w:w="1661" w:type="dxa"/>
          </w:tcPr>
          <w:p w14:paraId="1D3AD077"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未确认</w:t>
            </w:r>
          </w:p>
        </w:tc>
        <w:tc>
          <w:tcPr>
            <w:tcW w:w="1661" w:type="dxa"/>
          </w:tcPr>
          <w:p w14:paraId="745C2BA9"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AM MEDICAL</w:t>
            </w:r>
          </w:p>
        </w:tc>
      </w:tr>
      <w:tr w:rsidR="00A94B63" w:rsidRPr="008F409F" w14:paraId="1F8237B5" w14:textId="77777777" w:rsidTr="00A94B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24033A67" w14:textId="77777777" w:rsidR="00A94B63" w:rsidRPr="008F409F" w:rsidRDefault="00000000">
            <w:pPr>
              <w:rPr>
                <w:rFonts w:ascii="微软雅黑" w:eastAsia="微软雅黑" w:hAnsi="微软雅黑"/>
              </w:rPr>
            </w:pPr>
            <w:r w:rsidRPr="008F409F">
              <w:rPr>
                <w:rFonts w:ascii="微软雅黑" w:eastAsia="微软雅黑" w:hAnsi="微软雅黑"/>
              </w:rPr>
              <w:t>2026</w:t>
            </w:r>
          </w:p>
        </w:tc>
        <w:tc>
          <w:tcPr>
            <w:tcW w:w="1661" w:type="dxa"/>
          </w:tcPr>
          <w:p w14:paraId="2AE4424F"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Medical Manufacturing Asia</w:t>
            </w:r>
          </w:p>
        </w:tc>
        <w:tc>
          <w:tcPr>
            <w:tcW w:w="1661" w:type="dxa"/>
          </w:tcPr>
          <w:p w14:paraId="11D08FB8"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Singapore</w:t>
            </w:r>
          </w:p>
        </w:tc>
        <w:tc>
          <w:tcPr>
            <w:tcW w:w="1661" w:type="dxa"/>
          </w:tcPr>
          <w:p w14:paraId="0926301B"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未确认</w:t>
            </w:r>
          </w:p>
        </w:tc>
        <w:tc>
          <w:tcPr>
            <w:tcW w:w="1661" w:type="dxa"/>
          </w:tcPr>
          <w:p w14:paraId="1910405F"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AM MEDICAL EQUIPMENT PTE. LTD.</w:t>
            </w:r>
          </w:p>
        </w:tc>
      </w:tr>
    </w:tbl>
    <w:p w14:paraId="619FE142" w14:textId="77777777" w:rsidR="00A94B63" w:rsidRPr="008F409F" w:rsidRDefault="00A94B63">
      <w:pPr>
        <w:rPr>
          <w:rFonts w:ascii="微软雅黑" w:eastAsia="微软雅黑" w:hAnsi="微软雅黑"/>
        </w:rPr>
      </w:pPr>
    </w:p>
    <w:p w14:paraId="4D919E42" w14:textId="77777777" w:rsidR="00A94B63" w:rsidRPr="008F409F" w:rsidRDefault="00000000">
      <w:pPr>
        <w:rPr>
          <w:rFonts w:ascii="微软雅黑" w:eastAsia="微软雅黑" w:hAnsi="微软雅黑"/>
        </w:rPr>
      </w:pPr>
      <w:r w:rsidRPr="008F409F">
        <w:rPr>
          <w:rFonts w:ascii="微软雅黑" w:eastAsia="微软雅黑" w:hAnsi="微软雅黑"/>
        </w:rPr>
        <w:t>模式分析: 从 MEDICA 德国 → MEDICA 亚洲分支展 → 其他 Messe Düsseldorf 旗下展 → 非 Messe Düsseldorf 展 (AEEDC)</w:t>
      </w:r>
    </w:p>
    <w:p w14:paraId="6671186D"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地理覆盖: 德国, 泰国, 阿联酋, 新加坡</w:t>
      </w:r>
    </w:p>
    <w:p w14:paraId="1BC2EE42"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总计确认展会数: 6</w:t>
      </w:r>
    </w:p>
    <w:p w14:paraId="203B1998"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时间跨度: 2022–2026 (5年跨度)</w:t>
      </w:r>
    </w:p>
    <w:p w14:paraId="165197DD" w14:textId="77777777" w:rsidR="00A94B63" w:rsidRPr="008F409F" w:rsidRDefault="00000000">
      <w:pPr>
        <w:pStyle w:val="21"/>
        <w:rPr>
          <w:rFonts w:ascii="微软雅黑" w:eastAsia="微软雅黑" w:hAnsi="微软雅黑"/>
        </w:rPr>
      </w:pPr>
      <w:r w:rsidRPr="008F409F">
        <w:rPr>
          <w:rFonts w:ascii="微软雅黑" w:eastAsia="微软雅黑" w:hAnsi="微软雅黑"/>
          <w:color w:val="1A3C6E"/>
        </w:rPr>
        <w:t>4.2 已确认下游中国企业</w:t>
      </w:r>
    </w:p>
    <w:tbl>
      <w:tblPr>
        <w:tblStyle w:val="-11"/>
        <w:tblW w:w="0" w:type="auto"/>
        <w:tblLook w:val="04A0" w:firstRow="1" w:lastRow="0" w:firstColumn="1" w:lastColumn="0" w:noHBand="0" w:noVBand="1"/>
      </w:tblPr>
      <w:tblGrid>
        <w:gridCol w:w="1661"/>
        <w:gridCol w:w="1661"/>
        <w:gridCol w:w="1661"/>
        <w:gridCol w:w="1661"/>
        <w:gridCol w:w="1661"/>
      </w:tblGrid>
      <w:tr w:rsidR="00A94B63" w:rsidRPr="008F409F" w14:paraId="05DA818B" w14:textId="77777777" w:rsidTr="00A94B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533BC33D" w14:textId="77777777" w:rsidR="00A94B63" w:rsidRPr="008F409F" w:rsidRDefault="00000000">
            <w:pPr>
              <w:rPr>
                <w:rFonts w:ascii="微软雅黑" w:eastAsia="微软雅黑" w:hAnsi="微软雅黑"/>
              </w:rPr>
            </w:pPr>
            <w:r w:rsidRPr="008F409F">
              <w:rPr>
                <w:rFonts w:ascii="微软雅黑" w:eastAsia="微软雅黑" w:hAnsi="微软雅黑"/>
              </w:rPr>
              <w:t>企业名</w:t>
            </w:r>
          </w:p>
        </w:tc>
        <w:tc>
          <w:tcPr>
            <w:tcW w:w="1661" w:type="dxa"/>
          </w:tcPr>
          <w:p w14:paraId="36BDDFB7"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法人</w:t>
            </w:r>
          </w:p>
        </w:tc>
        <w:tc>
          <w:tcPr>
            <w:tcW w:w="1661" w:type="dxa"/>
          </w:tcPr>
          <w:p w14:paraId="2D3C402E"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展位</w:t>
            </w:r>
          </w:p>
        </w:tc>
        <w:tc>
          <w:tcPr>
            <w:tcW w:w="1661" w:type="dxa"/>
          </w:tcPr>
          <w:p w14:paraId="7B76F03C"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年份</w:t>
            </w:r>
          </w:p>
        </w:tc>
        <w:tc>
          <w:tcPr>
            <w:tcW w:w="1661" w:type="dxa"/>
          </w:tcPr>
          <w:p w14:paraId="1CEB3199" w14:textId="77777777" w:rsidR="00A94B63" w:rsidRPr="008F409F" w:rsidRDefault="00000000">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境外壳方</w:t>
            </w:r>
          </w:p>
        </w:tc>
      </w:tr>
      <w:tr w:rsidR="00A94B63" w:rsidRPr="008F409F" w14:paraId="5A721FDE" w14:textId="77777777" w:rsidTr="00A9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2AA8657F" w14:textId="77777777" w:rsidR="00A94B63" w:rsidRPr="008F409F" w:rsidRDefault="00000000">
            <w:pPr>
              <w:rPr>
                <w:rFonts w:ascii="微软雅黑" w:eastAsia="微软雅黑" w:hAnsi="微软雅黑"/>
                <w:lang w:eastAsia="zh-CN"/>
              </w:rPr>
            </w:pPr>
            <w:r w:rsidRPr="008F409F">
              <w:rPr>
                <w:rFonts w:ascii="微软雅黑" w:eastAsia="微软雅黑" w:hAnsi="微软雅黑"/>
              </w:rPr>
              <w:t xml:space="preserve">Zhengzhou Olive Electronic Technology Co., Ltd. </w:t>
            </w:r>
            <w:r w:rsidRPr="008F409F">
              <w:rPr>
                <w:rFonts w:ascii="微软雅黑" w:eastAsia="微软雅黑" w:hAnsi="微软雅黑"/>
                <w:lang w:eastAsia="zh-CN"/>
              </w:rPr>
              <w:t>(郑州奥利弗电子科技有限公司)</w:t>
            </w:r>
          </w:p>
        </w:tc>
        <w:tc>
          <w:tcPr>
            <w:tcW w:w="1661" w:type="dxa"/>
          </w:tcPr>
          <w:p w14:paraId="194A953A"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曲云平</w:t>
            </w:r>
          </w:p>
        </w:tc>
        <w:tc>
          <w:tcPr>
            <w:tcW w:w="1661" w:type="dxa"/>
          </w:tcPr>
          <w:p w14:paraId="5D4B8E9C"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11 E69</w:t>
            </w:r>
          </w:p>
        </w:tc>
        <w:tc>
          <w:tcPr>
            <w:tcW w:w="1661" w:type="dxa"/>
          </w:tcPr>
          <w:p w14:paraId="36AAEDE2"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2025</w:t>
            </w:r>
          </w:p>
        </w:tc>
        <w:tc>
          <w:tcPr>
            <w:tcW w:w="1661" w:type="dxa"/>
          </w:tcPr>
          <w:p w14:paraId="5674D091"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AM MEDICAL EQUIPMENT PTE. LTD. (SG)</w:t>
            </w:r>
          </w:p>
        </w:tc>
      </w:tr>
      <w:tr w:rsidR="00A94B63" w:rsidRPr="008F409F" w14:paraId="18314F90" w14:textId="77777777" w:rsidTr="00A94B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673D75A4" w14:textId="77777777" w:rsidR="00A94B63" w:rsidRPr="008F409F" w:rsidRDefault="00000000">
            <w:pPr>
              <w:rPr>
                <w:rFonts w:ascii="微软雅黑" w:eastAsia="微软雅黑" w:hAnsi="微软雅黑"/>
                <w:lang w:eastAsia="zh-CN"/>
              </w:rPr>
            </w:pPr>
            <w:r w:rsidRPr="008F409F">
              <w:rPr>
                <w:rFonts w:ascii="微软雅黑" w:eastAsia="微软雅黑" w:hAnsi="微软雅黑"/>
              </w:rPr>
              <w:t xml:space="preserve">Leihu (Henan) Medical Devices Co., Ltd. </w:t>
            </w:r>
            <w:r w:rsidRPr="008F409F">
              <w:rPr>
                <w:rFonts w:ascii="微软雅黑" w:eastAsia="微软雅黑" w:hAnsi="微软雅黑"/>
                <w:lang w:eastAsia="zh-CN"/>
              </w:rPr>
              <w:t>(雷虎河南医疗器械有限公司)</w:t>
            </w:r>
          </w:p>
        </w:tc>
        <w:tc>
          <w:tcPr>
            <w:tcW w:w="1661" w:type="dxa"/>
          </w:tcPr>
          <w:p w14:paraId="3BD7074B"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待查</w:t>
            </w:r>
          </w:p>
        </w:tc>
        <w:tc>
          <w:tcPr>
            <w:tcW w:w="1661" w:type="dxa"/>
          </w:tcPr>
          <w:p w14:paraId="433FA59B"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6 D40</w:t>
            </w:r>
          </w:p>
        </w:tc>
        <w:tc>
          <w:tcPr>
            <w:tcW w:w="1661" w:type="dxa"/>
          </w:tcPr>
          <w:p w14:paraId="7BC11195"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2025</w:t>
            </w:r>
          </w:p>
        </w:tc>
        <w:tc>
          <w:tcPr>
            <w:tcW w:w="1661" w:type="dxa"/>
          </w:tcPr>
          <w:p w14:paraId="38CC7F02" w14:textId="77777777" w:rsidR="00A94B63" w:rsidRPr="008F409F" w:rsidRDefault="00000000">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rPr>
            </w:pPr>
            <w:r w:rsidRPr="008F409F">
              <w:rPr>
                <w:rFonts w:ascii="微软雅黑" w:eastAsia="微软雅黑" w:hAnsi="微软雅黑"/>
              </w:rPr>
              <w:t>Am wheelchair + Equipment Pte Ltd (SG)</w:t>
            </w:r>
          </w:p>
        </w:tc>
      </w:tr>
      <w:tr w:rsidR="00A94B63" w:rsidRPr="008F409F" w14:paraId="4F3A13C3" w14:textId="77777777" w:rsidTr="00A9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36C60701" w14:textId="77777777" w:rsidR="00A94B63" w:rsidRPr="008F409F" w:rsidRDefault="00000000">
            <w:pPr>
              <w:rPr>
                <w:rFonts w:ascii="微软雅黑" w:eastAsia="微软雅黑" w:hAnsi="微软雅黑"/>
                <w:lang w:eastAsia="zh-CN"/>
              </w:rPr>
            </w:pPr>
            <w:r w:rsidRPr="008F409F">
              <w:rPr>
                <w:rFonts w:ascii="微软雅黑" w:eastAsia="微软雅黑" w:hAnsi="微软雅黑"/>
              </w:rPr>
              <w:t xml:space="preserve">Jiangsu </w:t>
            </w:r>
            <w:r w:rsidRPr="008F409F">
              <w:rPr>
                <w:rFonts w:ascii="微软雅黑" w:eastAsia="微软雅黑" w:hAnsi="微软雅黑"/>
              </w:rPr>
              <w:lastRenderedPageBreak/>
              <w:t xml:space="preserve">Kangbao Medical Equipment Co., Ltd. </w:t>
            </w:r>
            <w:r w:rsidRPr="008F409F">
              <w:rPr>
                <w:rFonts w:ascii="微软雅黑" w:eastAsia="微软雅黑" w:hAnsi="微软雅黑"/>
                <w:lang w:eastAsia="zh-CN"/>
              </w:rPr>
              <w:t>(江苏康宝医疗器械有限公司)</w:t>
            </w:r>
          </w:p>
        </w:tc>
        <w:tc>
          <w:tcPr>
            <w:tcW w:w="1661" w:type="dxa"/>
          </w:tcPr>
          <w:p w14:paraId="660773F9"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lastRenderedPageBreak/>
              <w:t>待查</w:t>
            </w:r>
          </w:p>
        </w:tc>
        <w:tc>
          <w:tcPr>
            <w:tcW w:w="1661" w:type="dxa"/>
          </w:tcPr>
          <w:p w14:paraId="46F903A7"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6 D40</w:t>
            </w:r>
          </w:p>
        </w:tc>
        <w:tc>
          <w:tcPr>
            <w:tcW w:w="1661" w:type="dxa"/>
          </w:tcPr>
          <w:p w14:paraId="5A0E0298"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2025</w:t>
            </w:r>
          </w:p>
        </w:tc>
        <w:tc>
          <w:tcPr>
            <w:tcW w:w="1661" w:type="dxa"/>
          </w:tcPr>
          <w:p w14:paraId="668674C2" w14:textId="77777777" w:rsidR="00A94B63" w:rsidRPr="008F409F" w:rsidRDefault="00000000">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rPr>
            </w:pPr>
            <w:r w:rsidRPr="008F409F">
              <w:rPr>
                <w:rFonts w:ascii="微软雅黑" w:eastAsia="微软雅黑" w:hAnsi="微软雅黑"/>
              </w:rPr>
              <w:t xml:space="preserve">Am </w:t>
            </w:r>
            <w:r w:rsidRPr="008F409F">
              <w:rPr>
                <w:rFonts w:ascii="微软雅黑" w:eastAsia="微软雅黑" w:hAnsi="微软雅黑"/>
              </w:rPr>
              <w:lastRenderedPageBreak/>
              <w:t>wheelchair + Equipment Pte Ltd (SG)</w:t>
            </w:r>
          </w:p>
        </w:tc>
      </w:tr>
    </w:tbl>
    <w:p w14:paraId="0214FF27" w14:textId="77777777" w:rsidR="00A94B63" w:rsidRPr="008F409F" w:rsidRDefault="00A94B63">
      <w:pPr>
        <w:rPr>
          <w:rFonts w:ascii="微软雅黑" w:eastAsia="微软雅黑" w:hAnsi="微软雅黑"/>
        </w:rPr>
      </w:pPr>
    </w:p>
    <w:p w14:paraId="7A8D3070"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总计已确认下游中国企业: 3 家，在 2 个展位。</w:t>
      </w:r>
    </w:p>
    <w:p w14:paraId="15883E84" w14:textId="77777777" w:rsidR="00A94B63" w:rsidRPr="008F409F" w:rsidRDefault="00000000">
      <w:pPr>
        <w:rPr>
          <w:rFonts w:ascii="微软雅黑" w:eastAsia="微软雅黑" w:hAnsi="微软雅黑"/>
        </w:rPr>
      </w:pPr>
      <w:r w:rsidRPr="008F409F">
        <w:rPr>
          <w:rFonts w:ascii="微软雅黑" w:eastAsia="微软雅黑" w:hAnsi="微软雅黑"/>
        </w:rPr>
        <w:t>注意: 此数字仅基于 medica_investigation.db (2025年数据)。AM MEDICAL 历年累计下游企业可能更多。</w:t>
      </w:r>
    </w:p>
    <w:p w14:paraId="26D301BB" w14:textId="77777777" w:rsidR="00A94B63" w:rsidRPr="008F409F" w:rsidRDefault="00000000">
      <w:pPr>
        <w:rPr>
          <w:rFonts w:ascii="微软雅黑" w:eastAsia="微软雅黑" w:hAnsi="微软雅黑"/>
        </w:rPr>
      </w:pPr>
      <w:r w:rsidRPr="008F409F">
        <w:rPr>
          <w:rFonts w:ascii="微软雅黑" w:eastAsia="微软雅黑" w:hAnsi="微软雅黑"/>
        </w:rPr>
        <w:t>Medica 2025 全局背景: 数据库中存在大量同类"海外壳+中国企业"混合展位，AM MEDICAL 是其中一个可复现样本。</w:t>
      </w:r>
    </w:p>
    <w:p w14:paraId="07F62A1F" w14:textId="77777777" w:rsidR="00A94B63" w:rsidRPr="008F409F" w:rsidRDefault="00000000">
      <w:pPr>
        <w:rPr>
          <w:rFonts w:ascii="微软雅黑" w:eastAsia="微软雅黑" w:hAnsi="微软雅黑"/>
        </w:rPr>
      </w:pPr>
      <w:r w:rsidRPr="008F409F">
        <w:rPr>
          <w:rFonts w:ascii="微软雅黑" w:eastAsia="微软雅黑" w:hAnsi="微软雅黑"/>
        </w:rPr>
        <w:br w:type="page"/>
      </w:r>
    </w:p>
    <w:p w14:paraId="09BA89CF" w14:textId="77777777" w:rsidR="00A94B63" w:rsidRPr="008F409F" w:rsidRDefault="00000000">
      <w:pPr>
        <w:pStyle w:val="1"/>
        <w:rPr>
          <w:rFonts w:ascii="微软雅黑" w:eastAsia="微软雅黑" w:hAnsi="微软雅黑"/>
          <w:lang w:eastAsia="zh-CN"/>
        </w:rPr>
      </w:pPr>
      <w:r w:rsidRPr="008F409F">
        <w:rPr>
          <w:rFonts w:ascii="微软雅黑" w:eastAsia="微软雅黑" w:hAnsi="微软雅黑"/>
          <w:color w:val="1A3C6E"/>
          <w:lang w:eastAsia="zh-CN"/>
        </w:rPr>
        <w:lastRenderedPageBreak/>
        <w:t>附录: 证据评级与方法论说明</w:t>
      </w:r>
    </w:p>
    <w:p w14:paraId="5445738F" w14:textId="77777777" w:rsidR="00A94B63" w:rsidRPr="008F409F" w:rsidRDefault="00000000">
      <w:pPr>
        <w:pStyle w:val="21"/>
        <w:rPr>
          <w:rFonts w:ascii="微软雅黑" w:eastAsia="微软雅黑" w:hAnsi="微软雅黑"/>
          <w:lang w:eastAsia="zh-CN"/>
        </w:rPr>
      </w:pPr>
      <w:r w:rsidRPr="008F409F">
        <w:rPr>
          <w:rFonts w:ascii="微软雅黑" w:eastAsia="微软雅黑" w:hAnsi="微软雅黑"/>
          <w:color w:val="1A3C6E"/>
          <w:lang w:eastAsia="zh-CN"/>
        </w:rPr>
        <w:t>A.1 证据强度定义</w:t>
      </w:r>
    </w:p>
    <w:p w14:paraId="076F18FB"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HIGH (强证据): 可直接从官方数据库/API/WWW验证的事实，关联不可否认。如: 公司注册记录、WHOIS查询、数据库字段匹配、官方展商列表中的共展关系。</w:t>
      </w:r>
    </w:p>
    <w:p w14:paraId="4C1E1B77"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MED (中等证据): 来自可靠来源但有推断成分。如: 时间线巧合分析、行业模式匹配、经营范围异常信号。</w:t>
      </w:r>
    </w:p>
    <w:p w14:paraId="3A108C9B"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LOW (弱证据/推断): 缺乏直接证据但逻辑上合理。需在报告中明确标注为"推断"。</w:t>
      </w:r>
    </w:p>
    <w:p w14:paraId="27EEF120" w14:textId="77777777" w:rsidR="00A94B63" w:rsidRPr="008F409F" w:rsidRDefault="00000000">
      <w:pPr>
        <w:pStyle w:val="21"/>
        <w:rPr>
          <w:rFonts w:ascii="微软雅黑" w:eastAsia="微软雅黑" w:hAnsi="微软雅黑"/>
        </w:rPr>
      </w:pPr>
      <w:r w:rsidRPr="008F409F">
        <w:rPr>
          <w:rFonts w:ascii="微软雅黑" w:eastAsia="微软雅黑" w:hAnsi="微软雅黑"/>
          <w:color w:val="1A3C6E"/>
        </w:rPr>
        <w:t>A.2 方法论审查</w:t>
      </w:r>
    </w:p>
    <w:p w14:paraId="14A511CC" w14:textId="77777777" w:rsidR="00A94B63" w:rsidRPr="008F409F" w:rsidRDefault="00000000">
      <w:pPr>
        <w:rPr>
          <w:rFonts w:ascii="微软雅黑" w:eastAsia="微软雅黑" w:hAnsi="微软雅黑"/>
        </w:rPr>
      </w:pPr>
      <w:r w:rsidRPr="008F409F">
        <w:rPr>
          <w:rFonts w:ascii="微软雅黑" w:eastAsia="微软雅黑" w:hAnsi="微软雅黑"/>
        </w:rPr>
        <w:t>• 所有数据库记录来自 medica_investigation.db (SQLite, 5674条Medica 2025参展记录 + 769条COMPAMED 2025记录)</w:t>
      </w:r>
    </w:p>
    <w:p w14:paraId="1BA8894A" w14:textId="77777777" w:rsidR="00A94B63" w:rsidRPr="008F409F" w:rsidRDefault="00000000">
      <w:pPr>
        <w:rPr>
          <w:rFonts w:ascii="微软雅黑" w:eastAsia="微软雅黑" w:hAnsi="微软雅黑"/>
        </w:rPr>
      </w:pPr>
      <w:r w:rsidRPr="008F409F">
        <w:rPr>
          <w:rFonts w:ascii="微软雅黑" w:eastAsia="微软雅黑" w:hAnsi="微软雅黑"/>
        </w:rPr>
        <w:t>• 所有中国工商信息来自 企查查 API (QCC) 已验证报告，raw JSON 已保存</w:t>
      </w:r>
    </w:p>
    <w:p w14:paraId="2BA7AEFB" w14:textId="77777777" w:rsidR="00A94B63" w:rsidRPr="008F409F" w:rsidRDefault="00000000">
      <w:pPr>
        <w:rPr>
          <w:rFonts w:ascii="微软雅黑" w:eastAsia="微软雅黑" w:hAnsi="微软雅黑"/>
        </w:rPr>
      </w:pPr>
      <w:r w:rsidRPr="008F409F">
        <w:rPr>
          <w:rFonts w:ascii="微软雅黑" w:eastAsia="微软雅黑" w:hAnsi="微软雅黑"/>
        </w:rPr>
        <w:t>• 所有新加坡工商信息来自 ACRA 公开记录 + companies.sg / sgbusinessdirectory.com</w:t>
      </w:r>
    </w:p>
    <w:p w14:paraId="5AF09784" w14:textId="77777777" w:rsidR="00A94B63" w:rsidRPr="008F409F" w:rsidRDefault="00000000">
      <w:pPr>
        <w:rPr>
          <w:rFonts w:ascii="微软雅黑" w:eastAsia="微软雅黑" w:hAnsi="微软雅黑"/>
        </w:rPr>
      </w:pPr>
      <w:r w:rsidRPr="008F409F">
        <w:rPr>
          <w:rFonts w:ascii="微软雅黑" w:eastAsia="微软雅黑" w:hAnsi="微软雅黑"/>
        </w:rPr>
        <w:t>• WHOIS 信息来自 chinaz.com WHOIS 查询</w:t>
      </w:r>
    </w:p>
    <w:p w14:paraId="5AF195F7" w14:textId="77777777" w:rsidR="00A94B63" w:rsidRPr="008F409F" w:rsidRDefault="00000000">
      <w:pPr>
        <w:rPr>
          <w:rFonts w:ascii="微软雅黑" w:eastAsia="微软雅黑" w:hAnsi="微软雅黑"/>
        </w:rPr>
      </w:pPr>
      <w:r w:rsidRPr="008F409F">
        <w:rPr>
          <w:rFonts w:ascii="微软雅黑" w:eastAsia="微软雅黑" w:hAnsi="微软雅黑"/>
        </w:rPr>
        <w:t>• 报告中所有已证实关联均附来源URL或数据库字段路径</w:t>
      </w:r>
    </w:p>
    <w:p w14:paraId="01131DF8" w14:textId="77777777" w:rsidR="00A94B63" w:rsidRPr="008F409F" w:rsidRDefault="00000000">
      <w:pPr>
        <w:rPr>
          <w:rFonts w:ascii="微软雅黑" w:eastAsia="微软雅黑" w:hAnsi="微软雅黑"/>
        </w:rPr>
      </w:pPr>
      <w:r w:rsidRPr="008F409F">
        <w:rPr>
          <w:rFonts w:ascii="微软雅黑" w:eastAsia="微软雅黑" w:hAnsi="微软雅黑"/>
        </w:rPr>
        <w:t>• 标注为"推断"的关联在报告中明确标识，不与已证实关联混淆</w:t>
      </w:r>
    </w:p>
    <w:p w14:paraId="55716286" w14:textId="77777777" w:rsidR="00A94B63" w:rsidRPr="008F409F" w:rsidRDefault="00000000">
      <w:pPr>
        <w:pStyle w:val="21"/>
        <w:rPr>
          <w:rFonts w:ascii="微软雅黑" w:eastAsia="微软雅黑" w:hAnsi="微软雅黑"/>
          <w:lang w:eastAsia="zh-CN"/>
        </w:rPr>
      </w:pPr>
      <w:r w:rsidRPr="008F409F">
        <w:rPr>
          <w:rFonts w:ascii="微软雅黑" w:eastAsia="微软雅黑" w:hAnsi="微软雅黑"/>
          <w:color w:val="1A3C6E"/>
          <w:lang w:eastAsia="zh-CN"/>
        </w:rPr>
        <w:t>A.3 局限性声明</w:t>
      </w:r>
    </w:p>
    <w:p w14:paraId="79DD87B1"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1. 新加坡 ACRA 官员姓名被 Cloudflare 拦截，无法在线获取董事/股东名单（需人工BizFile查询）</w:t>
      </w:r>
    </w:p>
    <w:p w14:paraId="42AB94E0"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2. 数据库仅含 Medica 2025 + COMPAMED 2025 两届数据，2022-2024 年参展记录来自旧版SOP调研，待爬取补充</w:t>
      </w:r>
    </w:p>
    <w:p w14:paraId="4B7B2DB7"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3. 赵立业与华尔集团/王超的直接关联（如股权、合同）不在工商公开信息中，无法通过公开渠道验证</w:t>
      </w:r>
    </w:p>
    <w:p w14:paraId="4F95A53D" w14:textId="77777777" w:rsidR="00A94B63" w:rsidRPr="008F409F" w:rsidRDefault="00000000">
      <w:pPr>
        <w:rPr>
          <w:rFonts w:ascii="微软雅黑" w:eastAsia="微软雅黑" w:hAnsi="微软雅黑"/>
          <w:lang w:eastAsia="zh-CN"/>
        </w:rPr>
      </w:pPr>
      <w:r w:rsidRPr="008F409F">
        <w:rPr>
          <w:rFonts w:ascii="微软雅黑" w:eastAsia="微软雅黑" w:hAnsi="微软雅黑"/>
          <w:lang w:eastAsia="zh-CN"/>
        </w:rPr>
        <w:t>4. 拆售金额估算基于 MEDICA 展位标准价格（~360 EUR/㎡），实际转售价格由买卖双方协商，无法获取</w:t>
      </w:r>
    </w:p>
    <w:sectPr w:rsidR="00A94B63" w:rsidRPr="008F409F"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8030763">
    <w:abstractNumId w:val="8"/>
  </w:num>
  <w:num w:numId="2" w16cid:durableId="1105809844">
    <w:abstractNumId w:val="6"/>
  </w:num>
  <w:num w:numId="3" w16cid:durableId="1650282136">
    <w:abstractNumId w:val="5"/>
  </w:num>
  <w:num w:numId="4" w16cid:durableId="920795837">
    <w:abstractNumId w:val="4"/>
  </w:num>
  <w:num w:numId="5" w16cid:durableId="1843930717">
    <w:abstractNumId w:val="7"/>
  </w:num>
  <w:num w:numId="6" w16cid:durableId="1920367344">
    <w:abstractNumId w:val="3"/>
  </w:num>
  <w:num w:numId="7" w16cid:durableId="1359158314">
    <w:abstractNumId w:val="2"/>
  </w:num>
  <w:num w:numId="8" w16cid:durableId="2095122313">
    <w:abstractNumId w:val="1"/>
  </w:num>
  <w:num w:numId="9" w16cid:durableId="129316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409F"/>
    <w:rsid w:val="00942443"/>
    <w:rsid w:val="00A94B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7D4CC"/>
  <w14:defaultImageDpi w14:val="300"/>
  <w15:docId w15:val="{1352A8BA-8A39-3742-9207-CB97CFEE1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Wang</cp:lastModifiedBy>
  <cp:revision>2</cp:revision>
  <dcterms:created xsi:type="dcterms:W3CDTF">2013-12-23T23:15:00Z</dcterms:created>
  <dcterms:modified xsi:type="dcterms:W3CDTF">2026-06-17T11:40:00Z</dcterms:modified>
  <cp:category/>
</cp:coreProperties>
</file>